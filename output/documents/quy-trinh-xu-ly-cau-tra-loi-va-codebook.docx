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7A92" w14:textId="77777777" w:rsidR="00FA16CA" w:rsidRPr="008955AF" w:rsidRDefault="00000000">
      <w:pPr>
        <w:pStyle w:val="Title"/>
        <w:rPr>
          <w:sz w:val="28"/>
          <w:szCs w:val="28"/>
        </w:rPr>
      </w:pPr>
      <w:r w:rsidRPr="008955AF">
        <w:rPr>
          <w:sz w:val="28"/>
          <w:szCs w:val="28"/>
        </w:rPr>
        <w:t xml:space="preserve">Quy </w:t>
      </w:r>
      <w:proofErr w:type="spellStart"/>
      <w:r w:rsidRPr="008955AF">
        <w:rPr>
          <w:sz w:val="28"/>
          <w:szCs w:val="28"/>
        </w:rPr>
        <w:t>trình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codebook AUT</w:t>
      </w:r>
    </w:p>
    <w:p w14:paraId="726906A8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Tài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ngày</w:t>
      </w:r>
      <w:proofErr w:type="spellEnd"/>
      <w:r w:rsidRPr="008955AF">
        <w:rPr>
          <w:sz w:val="28"/>
          <w:szCs w:val="28"/>
        </w:rPr>
        <w:t xml:space="preserve"> 01 </w:t>
      </w:r>
      <w:proofErr w:type="spellStart"/>
      <w:r w:rsidRPr="008955AF">
        <w:rPr>
          <w:sz w:val="28"/>
          <w:szCs w:val="28"/>
        </w:rPr>
        <w:t>tháng</w:t>
      </w:r>
      <w:proofErr w:type="spellEnd"/>
      <w:r w:rsidRPr="008955AF">
        <w:rPr>
          <w:sz w:val="28"/>
          <w:szCs w:val="28"/>
        </w:rPr>
        <w:t xml:space="preserve"> 10 </w:t>
      </w:r>
      <w:proofErr w:type="spellStart"/>
      <w:r w:rsidRPr="008955AF">
        <w:rPr>
          <w:sz w:val="28"/>
          <w:szCs w:val="28"/>
        </w:rPr>
        <w:t>năm</w:t>
      </w:r>
      <w:proofErr w:type="spellEnd"/>
      <w:r w:rsidRPr="008955AF">
        <w:rPr>
          <w:sz w:val="28"/>
          <w:szCs w:val="28"/>
        </w:rPr>
        <w:t xml:space="preserve"> 2026</w:t>
      </w:r>
    </w:p>
    <w:p w14:paraId="42315025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Tài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mềm</w:t>
      </w:r>
      <w:proofErr w:type="spellEnd"/>
      <w:r w:rsidRPr="008955AF">
        <w:rPr>
          <w:sz w:val="28"/>
          <w:szCs w:val="28"/>
        </w:rPr>
        <w:t xml:space="preserve"> AUT </w:t>
      </w:r>
      <w:proofErr w:type="spellStart"/>
      <w:r w:rsidRPr="008955AF">
        <w:rPr>
          <w:sz w:val="28"/>
          <w:szCs w:val="28"/>
        </w:rPr>
        <w:t>tiếng</w:t>
      </w:r>
      <w:proofErr w:type="spellEnd"/>
      <w:r w:rsidRPr="008955AF">
        <w:rPr>
          <w:sz w:val="28"/>
          <w:szCs w:val="28"/>
        </w:rPr>
        <w:t xml:space="preserve"> Việt. Phạm vi bao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tích</w:t>
      </w:r>
      <w:proofErr w:type="spellEnd"/>
      <w:r w:rsidRPr="008955AF">
        <w:rPr>
          <w:sz w:val="28"/>
          <w:szCs w:val="28"/>
        </w:rPr>
        <w:t xml:space="preserve"> ý,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sinh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phản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toán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dựa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workspace, </w:t>
      </w:r>
      <w:proofErr w:type="spellStart"/>
      <w:r w:rsidRPr="008955AF">
        <w:rPr>
          <w:sz w:val="28"/>
          <w:szCs w:val="28"/>
        </w:rPr>
        <w:t>kể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commit;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>.</w:t>
      </w:r>
    </w:p>
    <w:p w14:paraId="78DC71AE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chính</w:t>
      </w:r>
      <w:proofErr w:type="spellEnd"/>
      <w:r w:rsidRPr="008955AF">
        <w:rPr>
          <w:sz w:val="28"/>
          <w:szCs w:val="28"/>
        </w:rPr>
        <w:t xml:space="preserve">: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pipeline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PostgreSQL. AI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phép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qua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duyệt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. Backend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trúc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dạng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chi </w:t>
      </w:r>
      <w:proofErr w:type="spellStart"/>
      <w:r w:rsidRPr="008955AF">
        <w:rPr>
          <w:sz w:val="28"/>
          <w:szCs w:val="28"/>
        </w:rPr>
        <w:t>tiết</w:t>
      </w:r>
      <w:proofErr w:type="spellEnd"/>
      <w:r w:rsidRPr="008955AF">
        <w:rPr>
          <w:sz w:val="28"/>
          <w:szCs w:val="28"/>
        </w:rPr>
        <w:t xml:space="preserve"> do code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chắc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>.</w:t>
      </w:r>
    </w:p>
    <w:p w14:paraId="3C022309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file. Các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repository,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phụ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kê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cứu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API, URL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khẩu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nội</w:t>
      </w:r>
      <w:proofErr w:type="spellEnd"/>
      <w:r w:rsidRPr="008955AF">
        <w:rPr>
          <w:sz w:val="28"/>
          <w:szCs w:val="28"/>
        </w:rPr>
        <w:t xml:space="preserve"> dung </w:t>
      </w:r>
      <w:proofErr w:type="spellStart"/>
      <w:r w:rsidRPr="008955AF">
        <w:rPr>
          <w:sz w:val="28"/>
          <w:szCs w:val="28"/>
        </w:rPr>
        <w:t>cá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cáo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DB;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nghiệp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vụ</w:t>
      </w:r>
      <w:proofErr w:type="spellEnd"/>
      <w:r w:rsidRPr="008955AF">
        <w:rPr>
          <w:sz w:val="28"/>
          <w:szCs w:val="28"/>
        </w:rPr>
        <w:t>.</w:t>
      </w:r>
    </w:p>
    <w:p w14:paraId="3906EFCE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 </w:t>
      </w:r>
      <w:proofErr w:type="spellStart"/>
      <w:r w:rsidRPr="008955AF">
        <w:rPr>
          <w:sz w:val="28"/>
        </w:rPr>
        <w:t>Sơ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đồ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toàn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bộ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luồng</w:t>
      </w:r>
      <w:proofErr w:type="spellEnd"/>
    </w:p>
    <w:p w14:paraId="5A2A7C04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sơ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180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nhập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10 ý →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request_id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survey_session_id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Response QUEUED → worker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→ Extraction →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ý INVALID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contract →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→ Curator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lô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→ Challenger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cặp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hòa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rộng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epoch →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ResponseIdea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centroid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>.</w:t>
      </w:r>
    </w:p>
    <w:p w14:paraId="2AE4788D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: (a)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PENDING_REVIEW, resolver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; (b) mapping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COLLECTING; (c)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worker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Elaboration,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sinh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FINAL. Frontend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. Khi </w:t>
      </w:r>
      <w:proofErr w:type="spellStart"/>
      <w:r w:rsidRPr="008955AF">
        <w:rPr>
          <w:sz w:val="28"/>
          <w:szCs w:val="28"/>
        </w:rPr>
        <w:t>nhàn</w:t>
      </w:r>
      <w:proofErr w:type="spellEnd"/>
      <w:r w:rsidRPr="008955AF">
        <w:rPr>
          <w:sz w:val="28"/>
          <w:szCs w:val="28"/>
        </w:rPr>
        <w:t xml:space="preserve">, worker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lease,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audit 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>.</w:t>
      </w:r>
    </w:p>
    <w:p w14:paraId="19F17D8F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Luồng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. Mapping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scoring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Ngoài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phản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nền</w:t>
      </w:r>
      <w:proofErr w:type="spellEnd"/>
      <w:r w:rsidRPr="008955AF">
        <w:rPr>
          <w:sz w:val="28"/>
          <w:szCs w:val="28"/>
        </w:rPr>
        <w:t>.</w:t>
      </w:r>
    </w:p>
    <w:p w14:paraId="606AA39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[1] backend/app/controllers/response_controller.py:691 · </w:t>
      </w:r>
      <w:proofErr w:type="spellStart"/>
      <w:r w:rsidRPr="008955AF">
        <w:rPr>
          <w:sz w:val="28"/>
          <w:szCs w:val="28"/>
        </w:rPr>
        <w:t>create_response</w:t>
      </w:r>
      <w:proofErr w:type="spellEnd"/>
      <w:r w:rsidRPr="008955AF">
        <w:rPr>
          <w:sz w:val="28"/>
          <w:szCs w:val="28"/>
        </w:rPr>
        <w:t xml:space="preserve">; [2] backend/app/controllers/response_worker.py:457 · </w:t>
      </w:r>
      <w:proofErr w:type="spellStart"/>
      <w:r w:rsidRPr="008955AF">
        <w:rPr>
          <w:sz w:val="28"/>
          <w:szCs w:val="28"/>
        </w:rPr>
        <w:t>run_one_job</w:t>
      </w:r>
      <w:proofErr w:type="spellEnd"/>
      <w:r w:rsidRPr="008955AF">
        <w:rPr>
          <w:sz w:val="28"/>
          <w:szCs w:val="28"/>
        </w:rPr>
        <w:t xml:space="preserve">; [3] backend/app/pipeline/dynamic_mapping.py:815 · </w:t>
      </w:r>
      <w:proofErr w:type="spellStart"/>
      <w:r w:rsidRPr="008955AF">
        <w:rPr>
          <w:sz w:val="28"/>
          <w:szCs w:val="28"/>
        </w:rPr>
        <w:t>run_idea_extraction</w:t>
      </w:r>
      <w:proofErr w:type="spellEnd"/>
      <w:r w:rsidRPr="008955AF">
        <w:rPr>
          <w:sz w:val="28"/>
          <w:szCs w:val="28"/>
        </w:rPr>
        <w:t xml:space="preserve">; [4] backend/app/pipeline/dynamic_mapping.py:961 · </w:t>
      </w:r>
      <w:proofErr w:type="spellStart"/>
      <w:r w:rsidRPr="008955AF">
        <w:rPr>
          <w:sz w:val="28"/>
          <w:szCs w:val="28"/>
        </w:rPr>
        <w:t>run_code_curator</w:t>
      </w:r>
      <w:proofErr w:type="spellEnd"/>
      <w:r w:rsidRPr="008955AF">
        <w:rPr>
          <w:sz w:val="28"/>
          <w:szCs w:val="28"/>
        </w:rPr>
        <w:t xml:space="preserve">; [5] backend/app/pipeline/scoring.py:182 · </w:t>
      </w:r>
      <w:proofErr w:type="spellStart"/>
      <w:r w:rsidRPr="008955AF">
        <w:rPr>
          <w:sz w:val="28"/>
          <w:szCs w:val="28"/>
        </w:rPr>
        <w:t>run_scoring</w:t>
      </w:r>
      <w:proofErr w:type="spellEnd"/>
    </w:p>
    <w:p w14:paraId="76131DD0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2 </w:t>
      </w:r>
      <w:proofErr w:type="spellStart"/>
      <w:r w:rsidRPr="008955AF">
        <w:rPr>
          <w:sz w:val="28"/>
        </w:rPr>
        <w:t>Đơn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vị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dữ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liệu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các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trạng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thái</w:t>
      </w:r>
      <w:proofErr w:type="spellEnd"/>
    </w:p>
    <w:p w14:paraId="566BB0B8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Participant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SurveySession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; Response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lập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Response, </w:t>
      </w:r>
      <w:proofErr w:type="spellStart"/>
      <w:r w:rsidRPr="008955AF">
        <w:rPr>
          <w:sz w:val="28"/>
          <w:szCs w:val="28"/>
        </w:rPr>
        <w:t>kể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. Response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nhập</w:t>
      </w:r>
      <w:proofErr w:type="spellEnd"/>
      <w:r w:rsidRPr="008955AF">
        <w:rPr>
          <w:sz w:val="28"/>
          <w:szCs w:val="28"/>
        </w:rPr>
        <w:t xml:space="preserve">, JSON mapping/scoring, metadata,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, lease,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checkpoint.</w:t>
      </w:r>
    </w:p>
    <w:p w14:paraId="7C675BEE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ResponseIdea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tích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, embedding,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tin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. ID ý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ổn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response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nối</w:t>
      </w:r>
      <w:proofErr w:type="spellEnd"/>
      <w:r w:rsidRPr="008955AF">
        <w:rPr>
          <w:sz w:val="28"/>
          <w:szCs w:val="28"/>
        </w:rPr>
        <w:t xml:space="preserve"> mapping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scoring. </w:t>
      </w:r>
      <w:proofErr w:type="spellStart"/>
      <w:r w:rsidRPr="008955AF">
        <w:rPr>
          <w:sz w:val="28"/>
          <w:szCs w:val="28"/>
        </w:rPr>
        <w:t>ItemCode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lời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PipelineAudit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. Item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codebook_epoch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scores_dirty</w:t>
      </w:r>
      <w:proofErr w:type="spellEnd"/>
      <w:r w:rsidRPr="008955AF">
        <w:rPr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168"/>
        <w:gridCol w:w="4320"/>
      </w:tblGrid>
      <w:tr w:rsidR="00FA16CA" w:rsidRPr="008955AF" w14:paraId="5A18F8E1" w14:textId="77777777">
        <w:trPr>
          <w:cantSplit/>
          <w:tblHeader/>
          <w:jc w:val="center"/>
        </w:trPr>
        <w:tc>
          <w:tcPr>
            <w:tcW w:w="244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EB88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b/>
                <w:sz w:val="28"/>
                <w:szCs w:val="28"/>
              </w:rPr>
              <w:t>Lớp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trạng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316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A625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b/>
                <w:sz w:val="28"/>
                <w:szCs w:val="28"/>
              </w:rPr>
              <w:t>Giá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4320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CA0F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b/>
                <w:sz w:val="28"/>
                <w:szCs w:val="28"/>
              </w:rPr>
              <w:t xml:space="preserve">Ý </w:t>
            </w:r>
            <w:proofErr w:type="spellStart"/>
            <w:r w:rsidRPr="008955AF">
              <w:rPr>
                <w:b/>
                <w:sz w:val="28"/>
                <w:szCs w:val="28"/>
              </w:rPr>
              <w:t>nghĩa</w:t>
            </w:r>
            <w:proofErr w:type="spellEnd"/>
          </w:p>
        </w:tc>
      </w:tr>
      <w:tr w:rsidR="00FA16CA" w:rsidRPr="008955AF" w14:paraId="5AC20CB5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0AA0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Trạng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thái</w:t>
            </w:r>
            <w:proofErr w:type="spellEnd"/>
            <w:r w:rsidRPr="008955AF">
              <w:rPr>
                <w:sz w:val="28"/>
                <w:szCs w:val="28"/>
              </w:rPr>
              <w:t xml:space="preserve"> ý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7A3A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VALID, INVALID, DUPLICATE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E716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Hiểu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được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dụng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hợp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lệ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trùng</w:t>
            </w:r>
            <w:proofErr w:type="spellEnd"/>
            <w:r w:rsidRPr="008955AF">
              <w:rPr>
                <w:sz w:val="28"/>
                <w:szCs w:val="28"/>
              </w:rPr>
              <w:t xml:space="preserve"> ý </w:t>
            </w:r>
            <w:proofErr w:type="spellStart"/>
            <w:r w:rsidRPr="008955AF">
              <w:rPr>
                <w:sz w:val="28"/>
                <w:szCs w:val="28"/>
              </w:rPr>
              <w:t>trong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cùng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</w:p>
        </w:tc>
      </w:tr>
      <w:tr w:rsidR="00FA16CA" w:rsidRPr="008955AF" w14:paraId="2700D016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E58B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Gán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của</w:t>
            </w:r>
            <w:proofErr w:type="spellEnd"/>
            <w:r w:rsidRPr="008955AF">
              <w:rPr>
                <w:sz w:val="28"/>
                <w:szCs w:val="28"/>
              </w:rPr>
              <w:t xml:space="preserve"> ý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F347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ASSIGNED, RESOLVING, UNRESOLVED, NOT_APPLICABLE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C58A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đang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giải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quyết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hết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lượt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tự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giải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quyết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</w:p>
        </w:tc>
      </w:tr>
      <w:tr w:rsidR="00FA16CA" w:rsidRPr="008955AF" w14:paraId="58F979A5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BAD4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Phân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xử</w:t>
            </w:r>
            <w:proofErr w:type="spellEnd"/>
            <w:r w:rsidRPr="008955AF">
              <w:rPr>
                <w:sz w:val="28"/>
                <w:szCs w:val="28"/>
              </w:rPr>
              <w:t xml:space="preserve"> ý</w:t>
            </w:r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3CCC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PENDING, RESOLVED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46A9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phân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xử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đã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được</w:t>
            </w:r>
            <w:proofErr w:type="spellEnd"/>
            <w:r w:rsidRPr="008955AF">
              <w:rPr>
                <w:sz w:val="28"/>
                <w:szCs w:val="28"/>
              </w:rPr>
              <w:t xml:space="preserve"> admin </w:t>
            </w:r>
            <w:proofErr w:type="spellStart"/>
            <w:r w:rsidRPr="008955AF">
              <w:rPr>
                <w:sz w:val="28"/>
                <w:szCs w:val="28"/>
              </w:rPr>
              <w:t>phân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xử</w:t>
            </w:r>
            <w:proofErr w:type="spellEnd"/>
          </w:p>
        </w:tc>
      </w:tr>
      <w:tr w:rsidR="00FA16CA" w:rsidRPr="008955AF" w14:paraId="2F77D1A5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C8C86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Xử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lý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7EBD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QUEUED, RUNNING, SCORING, DONE, FAILED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0486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Chờ</w:t>
            </w:r>
            <w:proofErr w:type="spellEnd"/>
            <w:r w:rsidRPr="008955AF">
              <w:rPr>
                <w:sz w:val="28"/>
                <w:szCs w:val="28"/>
              </w:rPr>
              <w:t xml:space="preserve">; mapping/resolution; </w:t>
            </w:r>
            <w:proofErr w:type="spellStart"/>
            <w:r w:rsidRPr="008955AF">
              <w:rPr>
                <w:sz w:val="28"/>
                <w:szCs w:val="28"/>
              </w:rPr>
              <w:t>chấm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xong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việc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hiện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tại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lỗi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dừng</w:t>
            </w:r>
            <w:proofErr w:type="spellEnd"/>
          </w:p>
        </w:tc>
      </w:tr>
      <w:tr w:rsidR="00FA16CA" w:rsidRPr="008955AF" w14:paraId="4C45845F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2829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8473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COLLECTING, PENDING_REVIEW, FINAL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13F4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mở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  <w:r w:rsidRPr="008955AF">
              <w:rPr>
                <w:sz w:val="28"/>
                <w:szCs w:val="28"/>
              </w:rPr>
              <w:t xml:space="preserve">; mapping </w:t>
            </w: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xong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đã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</w:p>
        </w:tc>
      </w:tr>
      <w:tr w:rsidR="00FA16CA" w:rsidRPr="008955AF" w14:paraId="3DCAABF8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41AD6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Nhãn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tương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thích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653E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PROVISIONAL, EXCLUDED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E1F7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Còn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trong</w:t>
            </w:r>
            <w:proofErr w:type="spellEnd"/>
            <w:r w:rsidRPr="008955AF">
              <w:rPr>
                <w:sz w:val="28"/>
                <w:szCs w:val="28"/>
              </w:rPr>
              <w:t xml:space="preserve"> schema; </w:t>
            </w:r>
            <w:proofErr w:type="spellStart"/>
            <w:r w:rsidRPr="008955AF">
              <w:rPr>
                <w:sz w:val="28"/>
                <w:szCs w:val="28"/>
              </w:rPr>
              <w:t>loại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khỏi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mẫu</w:t>
            </w:r>
            <w:proofErr w:type="spellEnd"/>
            <w:r w:rsidRPr="008955AF">
              <w:rPr>
                <w:sz w:val="28"/>
                <w:szCs w:val="28"/>
              </w:rPr>
              <w:t xml:space="preserve">.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phải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bước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bắt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buộc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trên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luồng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chính</w:t>
            </w:r>
            <w:proofErr w:type="spellEnd"/>
          </w:p>
        </w:tc>
      </w:tr>
      <w:tr w:rsidR="00FA16CA" w:rsidRPr="008955AF" w14:paraId="0A9F67E0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40D5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121B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ACCEPTED, REJECTED, UNCERTAIN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84D0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Mức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chấp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nhận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độc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lập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với</w:t>
            </w:r>
            <w:proofErr w:type="spellEnd"/>
            <w:r w:rsidRPr="008955AF">
              <w:rPr>
                <w:sz w:val="28"/>
                <w:szCs w:val="28"/>
              </w:rPr>
              <w:t xml:space="preserve"> ACTIVE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MERGED</w:t>
            </w:r>
          </w:p>
        </w:tc>
      </w:tr>
      <w:tr w:rsidR="00FA16CA" w:rsidRPr="008955AF" w14:paraId="20DC4229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60B28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lastRenderedPageBreak/>
              <w:t>Vòng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đời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E8B36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ACTIVE, MERGED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F751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đang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dùng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nguồn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gộp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liên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kết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tới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đích</w:t>
            </w:r>
            <w:proofErr w:type="spellEnd"/>
          </w:p>
        </w:tc>
      </w:tr>
      <w:tr w:rsidR="00FA16CA" w:rsidRPr="008955AF" w14:paraId="3D573185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2DEF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Đồ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vật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0427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COLLECTING, ACTIVE, PAUSED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25A1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Thu </w:t>
            </w:r>
            <w:proofErr w:type="spellStart"/>
            <w:r w:rsidRPr="008955AF">
              <w:rPr>
                <w:sz w:val="28"/>
                <w:szCs w:val="28"/>
              </w:rPr>
              <w:t>mẫu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đủ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điều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kiện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dừng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mở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</w:p>
        </w:tc>
      </w:tr>
    </w:tbl>
    <w:p w14:paraId="55139D3F" w14:textId="77777777" w:rsidR="00FA16CA" w:rsidRPr="008955AF" w:rsidRDefault="00FA16CA">
      <w:pPr>
        <w:spacing w:after="0"/>
        <w:rPr>
          <w:sz w:val="28"/>
          <w:szCs w:val="28"/>
        </w:rPr>
      </w:pPr>
    </w:p>
    <w:p w14:paraId="6C84633C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DONE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: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DONE + COLLECTING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DONE + PENDING_REVIEW. VALID </w:t>
      </w:r>
      <w:proofErr w:type="spellStart"/>
      <w:r w:rsidRPr="008955AF">
        <w:rPr>
          <w:sz w:val="28"/>
          <w:szCs w:val="28"/>
        </w:rPr>
        <w:t>cũng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: ý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VALID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nội</w:t>
      </w:r>
      <w:proofErr w:type="spellEnd"/>
      <w:r w:rsidRPr="008955AF">
        <w:rPr>
          <w:sz w:val="28"/>
          <w:szCs w:val="28"/>
        </w:rPr>
        <w:t xml:space="preserve"> dung. JSON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is_valid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do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ý,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>.</w:t>
      </w:r>
    </w:p>
    <w:p w14:paraId="2DDFDD7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[6] backend/app/models/models.py:129 · Response; [7] backend/app/models/models.py:249 · </w:t>
      </w:r>
      <w:proofErr w:type="spellStart"/>
      <w:r w:rsidRPr="008955AF">
        <w:rPr>
          <w:sz w:val="28"/>
          <w:szCs w:val="28"/>
        </w:rPr>
        <w:t>ResponseIdea</w:t>
      </w:r>
      <w:proofErr w:type="spellEnd"/>
      <w:r w:rsidRPr="008955AF">
        <w:rPr>
          <w:sz w:val="28"/>
          <w:szCs w:val="28"/>
        </w:rPr>
        <w:t xml:space="preserve">; [8] backend/app/models/models.py:188 · </w:t>
      </w:r>
      <w:proofErr w:type="spellStart"/>
      <w:r w:rsidRPr="008955AF">
        <w:rPr>
          <w:sz w:val="28"/>
          <w:szCs w:val="28"/>
        </w:rPr>
        <w:t>ItemCode</w:t>
      </w:r>
      <w:proofErr w:type="spellEnd"/>
      <w:r w:rsidRPr="008955AF">
        <w:rPr>
          <w:sz w:val="28"/>
          <w:szCs w:val="28"/>
        </w:rPr>
        <w:t xml:space="preserve">; [9] backend/app/pipeline/codebook_service.py:431 · </w:t>
      </w:r>
      <w:proofErr w:type="spellStart"/>
      <w:r w:rsidRPr="008955AF">
        <w:rPr>
          <w:sz w:val="28"/>
          <w:szCs w:val="28"/>
        </w:rPr>
        <w:t>persist_mapping</w:t>
      </w:r>
      <w:proofErr w:type="spellEnd"/>
    </w:p>
    <w:p w14:paraId="00403B5C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3 </w:t>
      </w:r>
      <w:proofErr w:type="spellStart"/>
      <w:r w:rsidRPr="008955AF">
        <w:rPr>
          <w:sz w:val="28"/>
        </w:rPr>
        <w:t>Người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tham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gia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chọn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đồ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vật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bắt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đầu</w:t>
      </w:r>
      <w:proofErr w:type="spellEnd"/>
    </w:p>
    <w:p w14:paraId="3B31E814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Email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qua schema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HMAC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cứu</w:t>
      </w:r>
      <w:proofErr w:type="spellEnd"/>
      <w:r w:rsidRPr="008955AF">
        <w:rPr>
          <w:sz w:val="28"/>
          <w:szCs w:val="28"/>
        </w:rPr>
        <w:t xml:space="preserve">; DB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băm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email </w:t>
      </w:r>
      <w:proofErr w:type="spellStart"/>
      <w:r w:rsidRPr="008955AF">
        <w:rPr>
          <w:sz w:val="28"/>
          <w:szCs w:val="28"/>
        </w:rPr>
        <w:t>rõ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UUID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token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, DB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hash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token. API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X-Participant-Id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, X-Participant-Token. UUID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token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sai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chối</w:t>
      </w:r>
      <w:proofErr w:type="spellEnd"/>
      <w:r w:rsidRPr="008955AF">
        <w:rPr>
          <w:sz w:val="28"/>
          <w:szCs w:val="28"/>
        </w:rPr>
        <w:t xml:space="preserve">. Email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OTP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hữu</w:t>
      </w:r>
      <w:proofErr w:type="spellEnd"/>
      <w:r w:rsidRPr="008955AF">
        <w:rPr>
          <w:sz w:val="28"/>
          <w:szCs w:val="28"/>
        </w:rPr>
        <w:t xml:space="preserve"> email.</w:t>
      </w:r>
    </w:p>
    <w:p w14:paraId="04A10ED4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tin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 profile. </w:t>
      </w: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token; </w:t>
      </w:r>
      <w:proofErr w:type="spellStart"/>
      <w:r w:rsidRPr="008955AF">
        <w:rPr>
          <w:sz w:val="28"/>
          <w:szCs w:val="28"/>
        </w:rPr>
        <w:t>xung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đột</w:t>
      </w:r>
      <w:proofErr w:type="spellEnd"/>
      <w:r w:rsidRPr="008955AF">
        <w:rPr>
          <w:sz w:val="28"/>
          <w:szCs w:val="28"/>
        </w:rPr>
        <w:t xml:space="preserve"> email/UUID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. Admin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token </w:t>
      </w:r>
      <w:proofErr w:type="spellStart"/>
      <w:r w:rsidRPr="008955AF">
        <w:rPr>
          <w:sz w:val="28"/>
          <w:szCs w:val="28"/>
        </w:rPr>
        <w:t>khôi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phục</w:t>
      </w:r>
      <w:proofErr w:type="spellEnd"/>
      <w:r w:rsidRPr="008955AF">
        <w:rPr>
          <w:sz w:val="28"/>
          <w:szCs w:val="28"/>
        </w:rPr>
        <w:t xml:space="preserve">; token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lực</w:t>
      </w:r>
      <w:proofErr w:type="spellEnd"/>
      <w:r w:rsidRPr="008955AF">
        <w:rPr>
          <w:sz w:val="28"/>
          <w:szCs w:val="28"/>
        </w:rPr>
        <w:t xml:space="preserve">. Quyền admin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JWT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mượn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participant.</w:t>
      </w:r>
    </w:p>
    <w:p w14:paraId="31C2886C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Danh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Home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lọc</w:t>
      </w:r>
      <w:proofErr w:type="spellEnd"/>
      <w:r w:rsidRPr="008955AF">
        <w:rPr>
          <w:sz w:val="28"/>
          <w:szCs w:val="28"/>
        </w:rPr>
        <w:t xml:space="preserve"> ở frontend: </w:t>
      </w:r>
      <w:proofErr w:type="spellStart"/>
      <w:r w:rsidRPr="008955AF">
        <w:rPr>
          <w:sz w:val="28"/>
          <w:szCs w:val="28"/>
        </w:rPr>
        <w:t>vỏ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đạn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kim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xẻng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binh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cối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phép</w:t>
      </w:r>
      <w:proofErr w:type="spellEnd"/>
      <w:r w:rsidRPr="008955AF">
        <w:rPr>
          <w:sz w:val="28"/>
          <w:szCs w:val="28"/>
        </w:rPr>
        <w:t xml:space="preserve"> ở backend. ID </w:t>
      </w:r>
      <w:proofErr w:type="spellStart"/>
      <w:r w:rsidRPr="008955AF">
        <w:rPr>
          <w:sz w:val="28"/>
          <w:szCs w:val="28"/>
        </w:rPr>
        <w:t>cuon_chi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DB;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“Kim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item.name </w:t>
      </w:r>
      <w:proofErr w:type="spellStart"/>
      <w:r w:rsidRPr="008955AF">
        <w:rPr>
          <w:sz w:val="28"/>
          <w:szCs w:val="28"/>
        </w:rPr>
        <w:t>mà</w:t>
      </w:r>
      <w:proofErr w:type="spellEnd"/>
      <w:r w:rsidRPr="008955AF">
        <w:rPr>
          <w:sz w:val="28"/>
          <w:szCs w:val="28"/>
        </w:rPr>
        <w:t xml:space="preserve"> pipeline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prompt.</w:t>
      </w:r>
    </w:p>
    <w:p w14:paraId="0EF873ED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>POST /</w:t>
      </w:r>
      <w:proofErr w:type="spellStart"/>
      <w:r w:rsidRPr="008955AF">
        <w:rPr>
          <w:sz w:val="28"/>
          <w:szCs w:val="28"/>
        </w:rPr>
        <w:t>api</w:t>
      </w:r>
      <w:proofErr w:type="spellEnd"/>
      <w:r w:rsidRPr="008955AF">
        <w:rPr>
          <w:sz w:val="28"/>
          <w:szCs w:val="28"/>
        </w:rPr>
        <w:t xml:space="preserve">/survey-sessions </w:t>
      </w:r>
      <w:proofErr w:type="spellStart"/>
      <w:r w:rsidRPr="008955AF">
        <w:rPr>
          <w:sz w:val="28"/>
          <w:szCs w:val="28"/>
        </w:rPr>
        <w:t>yêu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cầu</w:t>
      </w:r>
      <w:proofErr w:type="spellEnd"/>
      <w:r w:rsidRPr="008955AF">
        <w:rPr>
          <w:sz w:val="28"/>
          <w:szCs w:val="28"/>
        </w:rPr>
        <w:t xml:space="preserve"> consent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. Backend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participant, </w:t>
      </w:r>
      <w:proofErr w:type="spellStart"/>
      <w:r w:rsidRPr="008955AF">
        <w:rPr>
          <w:sz w:val="28"/>
          <w:szCs w:val="28"/>
        </w:rPr>
        <w:t>tái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180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server_now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frontend </w:t>
      </w:r>
      <w:proofErr w:type="spellStart"/>
      <w:r w:rsidRPr="008955AF">
        <w:rPr>
          <w:sz w:val="28"/>
          <w:szCs w:val="28"/>
        </w:rPr>
        <w:t>hiệu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>.</w:t>
      </w:r>
    </w:p>
    <w:p w14:paraId="6C83F2A8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Frontend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phase READY, ACTIVE, EXPIRED;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250 </w:t>
      </w:r>
      <w:proofErr w:type="spellStart"/>
      <w:r w:rsidRPr="008955AF">
        <w:rPr>
          <w:sz w:val="28"/>
          <w:szCs w:val="28"/>
        </w:rPr>
        <w:t>ms.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nội</w:t>
      </w:r>
      <w:proofErr w:type="spellEnd"/>
      <w:r w:rsidRPr="008955AF">
        <w:rPr>
          <w:sz w:val="28"/>
          <w:szCs w:val="28"/>
        </w:rPr>
        <w:t xml:space="preserve"> dung,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session_id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request_id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duyệt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180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giờ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trống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gửi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Rời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lúc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duyệt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ở server.</w:t>
      </w:r>
    </w:p>
    <w:p w14:paraId="1D0113A4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[10] backend/app/controllers/participant_controller.py:57 · </w:t>
      </w:r>
      <w:proofErr w:type="spellStart"/>
      <w:r w:rsidRPr="008955AF">
        <w:rPr>
          <w:sz w:val="28"/>
          <w:szCs w:val="28"/>
        </w:rPr>
        <w:t>identify_participant</w:t>
      </w:r>
      <w:proofErr w:type="spellEnd"/>
      <w:r w:rsidRPr="008955AF">
        <w:rPr>
          <w:sz w:val="28"/>
          <w:szCs w:val="28"/>
        </w:rPr>
        <w:t xml:space="preserve">; [11] backend/app/controllers/participant_controller.py:94 · </w:t>
      </w:r>
      <w:proofErr w:type="spellStart"/>
      <w:r w:rsidRPr="008955AF">
        <w:rPr>
          <w:sz w:val="28"/>
          <w:szCs w:val="28"/>
        </w:rPr>
        <w:t>create_participant</w:t>
      </w:r>
      <w:proofErr w:type="spellEnd"/>
      <w:r w:rsidRPr="008955AF">
        <w:rPr>
          <w:sz w:val="28"/>
          <w:szCs w:val="28"/>
        </w:rPr>
        <w:t xml:space="preserve">; [12] backend/app/core/deps.py:61 · </w:t>
      </w:r>
      <w:proofErr w:type="spellStart"/>
      <w:r w:rsidRPr="008955AF">
        <w:rPr>
          <w:sz w:val="28"/>
          <w:szCs w:val="28"/>
        </w:rPr>
        <w:t>get_participant</w:t>
      </w:r>
      <w:proofErr w:type="spellEnd"/>
      <w:r w:rsidRPr="008955AF">
        <w:rPr>
          <w:sz w:val="28"/>
          <w:szCs w:val="28"/>
        </w:rPr>
        <w:t xml:space="preserve">; [13] backend/app/controllers/survey_controller.py:9 · </w:t>
      </w:r>
      <w:proofErr w:type="spellStart"/>
      <w:r w:rsidRPr="008955AF">
        <w:rPr>
          <w:sz w:val="28"/>
          <w:szCs w:val="28"/>
        </w:rPr>
        <w:t>start_session</w:t>
      </w:r>
      <w:proofErr w:type="spellEnd"/>
      <w:r w:rsidRPr="008955AF">
        <w:rPr>
          <w:sz w:val="28"/>
          <w:szCs w:val="28"/>
        </w:rPr>
        <w:t>; [14] 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/lib/survey-items.ts:1; [15] 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/pages/Test.tsx:1</w:t>
      </w:r>
    </w:p>
    <w:p w14:paraId="4D5B30C0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4 </w:t>
      </w:r>
      <w:proofErr w:type="spellStart"/>
      <w:r w:rsidRPr="008955AF">
        <w:rPr>
          <w:sz w:val="28"/>
        </w:rPr>
        <w:t>Nhận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bài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chống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nộp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trùng</w:t>
      </w:r>
      <w:proofErr w:type="spellEnd"/>
    </w:p>
    <w:p w14:paraId="3E6A1C1A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>POST /</w:t>
      </w:r>
      <w:proofErr w:type="spellStart"/>
      <w:r w:rsidRPr="008955AF">
        <w:rPr>
          <w:sz w:val="28"/>
          <w:szCs w:val="28"/>
        </w:rPr>
        <w:t>api</w:t>
      </w:r>
      <w:proofErr w:type="spellEnd"/>
      <w:r w:rsidRPr="008955AF">
        <w:rPr>
          <w:sz w:val="28"/>
          <w:szCs w:val="28"/>
        </w:rPr>
        <w:t xml:space="preserve">/score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item_id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responses, </w:t>
      </w:r>
      <w:proofErr w:type="spellStart"/>
      <w:r w:rsidRPr="008955AF">
        <w:rPr>
          <w:sz w:val="28"/>
          <w:szCs w:val="28"/>
        </w:rPr>
        <w:t>request_id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survey_session_id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wait_for_completion</w:t>
      </w:r>
      <w:proofErr w:type="spellEnd"/>
      <w:r w:rsidRPr="008955AF">
        <w:rPr>
          <w:sz w:val="28"/>
          <w:szCs w:val="28"/>
        </w:rPr>
        <w:t xml:space="preserve">. Schema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raw_input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. Backend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trống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gom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khoảng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trắng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yêu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ý,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10 ý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320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ý.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thức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>.</w:t>
      </w:r>
    </w:p>
    <w:p w14:paraId="07C4EFEF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Backend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request_id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participant.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nội</w:t>
      </w:r>
      <w:proofErr w:type="spellEnd"/>
      <w:r w:rsidRPr="008955AF">
        <w:rPr>
          <w:sz w:val="28"/>
          <w:szCs w:val="28"/>
        </w:rPr>
        <w:t xml:space="preserve"> dung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Response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request_id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nội</w:t>
      </w:r>
      <w:proofErr w:type="spellEnd"/>
      <w:r w:rsidRPr="008955AF">
        <w:rPr>
          <w:sz w:val="28"/>
          <w:szCs w:val="28"/>
        </w:rPr>
        <w:t xml:space="preserve"> dung/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409. </w:t>
      </w:r>
      <w:proofErr w:type="spellStart"/>
      <w:r w:rsidRPr="008955AF">
        <w:rPr>
          <w:sz w:val="28"/>
          <w:szCs w:val="28"/>
        </w:rPr>
        <w:t>Ràng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buộc</w:t>
      </w:r>
      <w:proofErr w:type="spellEnd"/>
      <w:r w:rsidRPr="008955AF">
        <w:rPr>
          <w:sz w:val="28"/>
          <w:szCs w:val="28"/>
        </w:rPr>
        <w:t xml:space="preserve"> DB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IntegrityError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hỗ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request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>.</w:t>
      </w:r>
    </w:p>
    <w:p w14:paraId="2935592D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participant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Quá</w:t>
      </w:r>
      <w:proofErr w:type="spellEnd"/>
      <w:r w:rsidRPr="008955AF">
        <w:rPr>
          <w:sz w:val="28"/>
          <w:szCs w:val="28"/>
        </w:rPr>
        <w:t xml:space="preserve"> deadline </w:t>
      </w:r>
      <w:proofErr w:type="spellStart"/>
      <w:r w:rsidRPr="008955AF">
        <w:rPr>
          <w:sz w:val="28"/>
          <w:szCs w:val="28"/>
        </w:rPr>
        <w:t>cộng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survey_grace_seconds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chối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truyền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60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. Khi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session_id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server,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cam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soát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tuyệt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hành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chỉnh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ngoài</w:t>
      </w:r>
      <w:proofErr w:type="spellEnd"/>
      <w:r w:rsidRPr="008955AF">
        <w:rPr>
          <w:sz w:val="28"/>
          <w:szCs w:val="28"/>
        </w:rPr>
        <w:t xml:space="preserve"> UI.</w:t>
      </w:r>
    </w:p>
    <w:p w14:paraId="7EAAD368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Khi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AI, Response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processing_state</w:t>
      </w:r>
      <w:proofErr w:type="spellEnd"/>
      <w:r w:rsidRPr="008955AF">
        <w:rPr>
          <w:sz w:val="28"/>
          <w:szCs w:val="28"/>
        </w:rPr>
        <w:t xml:space="preserve">=QUEUED, </w:t>
      </w:r>
      <w:proofErr w:type="spellStart"/>
      <w:r w:rsidRPr="008955AF">
        <w:rPr>
          <w:sz w:val="28"/>
          <w:szCs w:val="28"/>
        </w:rPr>
        <w:t>scoring_status</w:t>
      </w:r>
      <w:proofErr w:type="spellEnd"/>
      <w:r w:rsidRPr="008955AF">
        <w:rPr>
          <w:sz w:val="28"/>
          <w:szCs w:val="28"/>
        </w:rPr>
        <w:t xml:space="preserve">=COLLECTING, mapping/scoring </w:t>
      </w:r>
      <w:proofErr w:type="spellStart"/>
      <w:r w:rsidRPr="008955AF">
        <w:rPr>
          <w:sz w:val="28"/>
          <w:szCs w:val="28"/>
        </w:rPr>
        <w:t>trống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survey_data_source</w:t>
      </w:r>
      <w:proofErr w:type="spellEnd"/>
      <w:r w:rsidRPr="008955AF">
        <w:rPr>
          <w:sz w:val="28"/>
          <w:szCs w:val="28"/>
        </w:rPr>
        <w:t xml:space="preserve">. Server commit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hủy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DB.</w:t>
      </w:r>
    </w:p>
    <w:p w14:paraId="7A7D4898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Luồng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async_processing_enabled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survey_session_required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bật</w:t>
      </w:r>
      <w:proofErr w:type="spellEnd"/>
      <w:r w:rsidRPr="008955AF">
        <w:rPr>
          <w:sz w:val="28"/>
          <w:szCs w:val="28"/>
        </w:rPr>
        <w:t xml:space="preserve">. Tùy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ở API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khoảng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dịch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mapping,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backfill </w:t>
      </w:r>
      <w:proofErr w:type="spellStart"/>
      <w:r w:rsidRPr="008955AF">
        <w:rPr>
          <w:sz w:val="28"/>
          <w:szCs w:val="28"/>
        </w:rPr>
        <w:t>ngay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controller;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>.</w:t>
      </w:r>
    </w:p>
    <w:p w14:paraId="3356ED53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[16] backend/app/schemas/schemas.py:174 · </w:t>
      </w:r>
      <w:proofErr w:type="spellStart"/>
      <w:r w:rsidRPr="008955AF">
        <w:rPr>
          <w:sz w:val="28"/>
          <w:szCs w:val="28"/>
        </w:rPr>
        <w:t>ScoreRequest</w:t>
      </w:r>
      <w:proofErr w:type="spellEnd"/>
      <w:r w:rsidRPr="008955AF">
        <w:rPr>
          <w:sz w:val="28"/>
          <w:szCs w:val="28"/>
        </w:rPr>
        <w:t>; [17] backend/app/controllers/response_controller.py:575 · _</w:t>
      </w:r>
      <w:proofErr w:type="spellStart"/>
      <w:r w:rsidRPr="008955AF">
        <w:rPr>
          <w:sz w:val="28"/>
          <w:szCs w:val="28"/>
        </w:rPr>
        <w:t>enqueue_response</w:t>
      </w:r>
      <w:proofErr w:type="spellEnd"/>
      <w:r w:rsidRPr="008955AF">
        <w:rPr>
          <w:sz w:val="28"/>
          <w:szCs w:val="28"/>
        </w:rPr>
        <w:t>; [18] backend/app/controllers/response_controller.py:568 · _</w:t>
      </w:r>
      <w:proofErr w:type="spellStart"/>
      <w:r w:rsidRPr="008955AF">
        <w:rPr>
          <w:sz w:val="28"/>
          <w:szCs w:val="28"/>
        </w:rPr>
        <w:t>same_submission</w:t>
      </w:r>
      <w:proofErr w:type="spellEnd"/>
      <w:r w:rsidRPr="008955AF">
        <w:rPr>
          <w:sz w:val="28"/>
          <w:szCs w:val="28"/>
        </w:rPr>
        <w:t>; [19] backend/app/controllers/response_controller.py:661 · _</w:t>
      </w:r>
      <w:proofErr w:type="spellStart"/>
      <w:r w:rsidRPr="008955AF">
        <w:rPr>
          <w:sz w:val="28"/>
          <w:szCs w:val="28"/>
        </w:rPr>
        <w:t>wait_for_response_completion</w:t>
      </w:r>
      <w:proofErr w:type="spellEnd"/>
      <w:r w:rsidRPr="008955AF">
        <w:rPr>
          <w:sz w:val="28"/>
          <w:szCs w:val="28"/>
        </w:rPr>
        <w:t xml:space="preserve">; [1] backend/app/controllers/response_controller.py:691 · </w:t>
      </w:r>
      <w:proofErr w:type="spellStart"/>
      <w:r w:rsidRPr="008955AF">
        <w:rPr>
          <w:sz w:val="28"/>
          <w:szCs w:val="28"/>
        </w:rPr>
        <w:t>create_response</w:t>
      </w:r>
      <w:proofErr w:type="spellEnd"/>
    </w:p>
    <w:p w14:paraId="28DB579B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5 Worker </w:t>
      </w:r>
      <w:proofErr w:type="spellStart"/>
      <w:r w:rsidRPr="008955AF">
        <w:rPr>
          <w:sz w:val="28"/>
        </w:rPr>
        <w:t>nhận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việc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bảo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toàn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tiến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độ</w:t>
      </w:r>
      <w:proofErr w:type="spellEnd"/>
    </w:p>
    <w:p w14:paraId="01BC8F9B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Lifespan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FastAPI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khởi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worker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đợi</w:t>
      </w:r>
      <w:proofErr w:type="spellEnd"/>
      <w:r w:rsidRPr="008955AF">
        <w:rPr>
          <w:sz w:val="28"/>
          <w:szCs w:val="28"/>
        </w:rPr>
        <w:t xml:space="preserve">. Worker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SELECT FOR UPDATE SKIP LOCKED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sắp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ID. Claim token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hữu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. Lease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hữu</w:t>
      </w:r>
      <w:proofErr w:type="spellEnd"/>
      <w:r w:rsidRPr="008955AF">
        <w:rPr>
          <w:sz w:val="28"/>
          <w:szCs w:val="28"/>
        </w:rPr>
        <w:t xml:space="preserve">; heartbeat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transaction DB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suốt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luồng</w:t>
      </w:r>
      <w:proofErr w:type="spellEnd"/>
      <w:r w:rsidRPr="008955AF">
        <w:rPr>
          <w:sz w:val="28"/>
          <w:szCs w:val="28"/>
        </w:rPr>
        <w:t xml:space="preserve"> worker </w:t>
      </w:r>
      <w:proofErr w:type="spellStart"/>
      <w:r w:rsidRPr="008955AF">
        <w:rPr>
          <w:sz w:val="28"/>
          <w:szCs w:val="28"/>
        </w:rPr>
        <w:t>chính</w:t>
      </w:r>
      <w:proofErr w:type="spellEnd"/>
      <w:r w:rsidRPr="008955AF">
        <w:rPr>
          <w:sz w:val="28"/>
          <w:szCs w:val="28"/>
        </w:rPr>
        <w:t>.</w:t>
      </w:r>
    </w:p>
    <w:p w14:paraId="39DDECEC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: mapping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; resolution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PENDING_REVIEW </w:t>
      </w:r>
      <w:proofErr w:type="spellStart"/>
      <w:r w:rsidRPr="008955AF">
        <w:rPr>
          <w:sz w:val="28"/>
          <w:szCs w:val="28"/>
        </w:rPr>
        <w:t>đến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; scoring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COLLECTING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ở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Thứ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job </w:t>
      </w:r>
      <w:proofErr w:type="spellStart"/>
      <w:r w:rsidRPr="008955AF">
        <w:rPr>
          <w:sz w:val="28"/>
          <w:szCs w:val="28"/>
        </w:rPr>
        <w:t>chiếm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. Các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lease/retry.</w:t>
      </w:r>
    </w:p>
    <w:p w14:paraId="11D6FBBF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Worker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epoch,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AI </w:t>
      </w:r>
      <w:proofErr w:type="spellStart"/>
      <w:r w:rsidRPr="008955AF">
        <w:rPr>
          <w:sz w:val="28"/>
          <w:szCs w:val="28"/>
        </w:rPr>
        <w:t>ngoài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trọng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claim token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worker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đè</w:t>
      </w:r>
      <w:proofErr w:type="spellEnd"/>
      <w:r w:rsidRPr="008955AF">
        <w:rPr>
          <w:sz w:val="28"/>
          <w:szCs w:val="28"/>
        </w:rPr>
        <w:t>.</w:t>
      </w:r>
    </w:p>
    <w:p w14:paraId="7F8488FA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Extraction checkpoint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hash </w:t>
      </w:r>
      <w:proofErr w:type="spellStart"/>
      <w:r w:rsidRPr="008955AF">
        <w:rPr>
          <w:sz w:val="28"/>
          <w:szCs w:val="28"/>
        </w:rPr>
        <w:t>input_lines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extraction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chỉnh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INVALID </w:t>
      </w:r>
      <w:proofErr w:type="spellStart"/>
      <w:r w:rsidRPr="008955AF">
        <w:rPr>
          <w:sz w:val="28"/>
          <w:szCs w:val="28"/>
        </w:rPr>
        <w:t>thất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bại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checkpoint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đoạn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needs_extraction_repair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extraction. Resolver </w:t>
      </w:r>
      <w:proofErr w:type="spellStart"/>
      <w:r w:rsidRPr="008955AF">
        <w:rPr>
          <w:sz w:val="28"/>
          <w:szCs w:val="28"/>
        </w:rPr>
        <w:t>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>.</w:t>
      </w:r>
    </w:p>
    <w:p w14:paraId="1A87E0AC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2 worker, poll 2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, lease 600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3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job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3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resolver. Heartbeat </w:t>
      </w:r>
      <w:proofErr w:type="spellStart"/>
      <w:r w:rsidRPr="008955AF">
        <w:rPr>
          <w:sz w:val="28"/>
          <w:szCs w:val="28"/>
        </w:rPr>
        <w:t>nằm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khoảng</w:t>
      </w:r>
      <w:proofErr w:type="spellEnd"/>
      <w:r w:rsidRPr="008955AF">
        <w:rPr>
          <w:sz w:val="28"/>
          <w:szCs w:val="28"/>
        </w:rPr>
        <w:t xml:space="preserve"> 10–60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lease.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API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bên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job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stage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repair.</w:t>
      </w:r>
    </w:p>
    <w:p w14:paraId="69C2F814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>: [20] backend/app/main.py:13 · lifespan; [21] backend/app/controllers/response_worker.py:43 · _claim; [22] backend/app/controllers/response_worker.py:89 · _heartbeat; [23] backend/app/controllers/response_worker.py:142 · _</w:t>
      </w:r>
      <w:proofErr w:type="spellStart"/>
      <w:r w:rsidRPr="008955AF">
        <w:rPr>
          <w:sz w:val="28"/>
          <w:szCs w:val="28"/>
        </w:rPr>
        <w:t>run_mapping</w:t>
      </w:r>
      <w:proofErr w:type="spellEnd"/>
      <w:r w:rsidRPr="008955AF">
        <w:rPr>
          <w:sz w:val="28"/>
          <w:szCs w:val="28"/>
        </w:rPr>
        <w:t xml:space="preserve">; [24] backend/app/controllers/response_worker.py:491 · </w:t>
      </w:r>
      <w:proofErr w:type="spellStart"/>
      <w:r w:rsidRPr="008955AF">
        <w:rPr>
          <w:sz w:val="28"/>
          <w:szCs w:val="28"/>
        </w:rPr>
        <w:t>start_workers</w:t>
      </w:r>
      <w:proofErr w:type="spellEnd"/>
    </w:p>
    <w:p w14:paraId="77B4100C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lastRenderedPageBreak/>
        <w:t xml:space="preserve">6 Extraction </w:t>
      </w:r>
      <w:proofErr w:type="spellStart"/>
      <w:r w:rsidRPr="008955AF">
        <w:rPr>
          <w:sz w:val="28"/>
        </w:rPr>
        <w:t>hiểu</w:t>
      </w:r>
      <w:proofErr w:type="spellEnd"/>
      <w:r w:rsidRPr="008955AF">
        <w:rPr>
          <w:sz w:val="28"/>
        </w:rPr>
        <w:t xml:space="preserve"> ý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xác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định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hợp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lệ</w:t>
      </w:r>
      <w:proofErr w:type="spellEnd"/>
    </w:p>
    <w:p w14:paraId="51D89511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Extraction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sạch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, prompt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huống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bật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; pipeline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ô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ép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nhập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normalized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giúp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diễn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rõ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hơn</w:t>
      </w:r>
      <w:proofErr w:type="spellEnd"/>
      <w:r w:rsidRPr="008955AF">
        <w:rPr>
          <w:sz w:val="28"/>
          <w:szCs w:val="28"/>
        </w:rPr>
        <w:t>.</w:t>
      </w:r>
    </w:p>
    <w:p w14:paraId="7CDB9EFD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line_index</w:t>
      </w:r>
      <w:proofErr w:type="spellEnd"/>
      <w:r w:rsidRPr="008955AF">
        <w:rPr>
          <w:sz w:val="28"/>
          <w:szCs w:val="28"/>
        </w:rPr>
        <w:t xml:space="preserve">, original, normalized, status, </w:t>
      </w:r>
      <w:proofErr w:type="spellStart"/>
      <w:r w:rsidRPr="008955AF">
        <w:rPr>
          <w:sz w:val="28"/>
          <w:szCs w:val="28"/>
        </w:rPr>
        <w:t>uses_target_object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object_used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target_object_role</w:t>
      </w:r>
      <w:proofErr w:type="spellEnd"/>
      <w:r w:rsidRPr="008955AF">
        <w:rPr>
          <w:sz w:val="28"/>
          <w:szCs w:val="28"/>
        </w:rPr>
        <w:t xml:space="preserve">, reason, </w:t>
      </w:r>
      <w:proofErr w:type="spellStart"/>
      <w:r w:rsidRPr="008955AF">
        <w:rPr>
          <w:sz w:val="28"/>
          <w:szCs w:val="28"/>
        </w:rPr>
        <w:t>duplicate_of_index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functional_signature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functional_evidence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inferred_signature_fields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lõi</w:t>
      </w:r>
      <w:proofErr w:type="spellEnd"/>
      <w:r w:rsidRPr="008955AF">
        <w:rPr>
          <w:sz w:val="28"/>
          <w:szCs w:val="28"/>
        </w:rPr>
        <w:t xml:space="preserve"> goal, </w:t>
      </w:r>
      <w:proofErr w:type="spellStart"/>
      <w:r w:rsidRPr="008955AF">
        <w:rPr>
          <w:sz w:val="28"/>
          <w:szCs w:val="28"/>
        </w:rPr>
        <w:t>object_role</w:t>
      </w:r>
      <w:proofErr w:type="spellEnd"/>
      <w:r w:rsidRPr="008955AF">
        <w:rPr>
          <w:sz w:val="28"/>
          <w:szCs w:val="28"/>
        </w:rPr>
        <w:t xml:space="preserve">, mechanism. Target/context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tin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diễn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lõi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ý; </w:t>
      </w:r>
      <w:proofErr w:type="spellStart"/>
      <w:r w:rsidRPr="008955AF">
        <w:rPr>
          <w:sz w:val="28"/>
          <w:szCs w:val="28"/>
        </w:rPr>
        <w:t>inferred_signature_fields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schema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phép</w:t>
      </w:r>
      <w:proofErr w:type="spellEnd"/>
      <w:r w:rsidRPr="008955AF">
        <w:rPr>
          <w:sz w:val="28"/>
          <w:szCs w:val="28"/>
        </w:rPr>
        <w:t>.</w:t>
      </w:r>
    </w:p>
    <w:p w14:paraId="106F4CBE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lặp</w:t>
      </w:r>
      <w:proofErr w:type="spellEnd"/>
      <w:r w:rsidRPr="008955AF">
        <w:rPr>
          <w:sz w:val="28"/>
          <w:szCs w:val="28"/>
        </w:rPr>
        <w:t xml:space="preserve"> index </w:t>
      </w:r>
      <w:proofErr w:type="spellStart"/>
      <w:r w:rsidRPr="008955AF">
        <w:rPr>
          <w:sz w:val="28"/>
          <w:szCs w:val="28"/>
        </w:rPr>
        <w:t>sẽ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DUPLICATE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. 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hỏi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contract,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>.</w:t>
      </w:r>
    </w:p>
    <w:p w14:paraId="18DFE02E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Trùng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vị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trí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diễn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Ngược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DUPLICATE: </w:t>
      </w:r>
      <w:proofErr w:type="spellStart"/>
      <w:r w:rsidRPr="008955AF">
        <w:rPr>
          <w:sz w:val="28"/>
          <w:szCs w:val="28"/>
        </w:rPr>
        <w:t>chúng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Flexibility.</w:t>
      </w:r>
    </w:p>
    <w:p w14:paraId="5FA7FF4E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Ý VALID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. Backend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uses_target_object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model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false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, object guard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ở </w:t>
      </w:r>
      <w:proofErr w:type="spellStart"/>
      <w:r w:rsidRPr="008955AF">
        <w:rPr>
          <w:sz w:val="28"/>
          <w:szCs w:val="28"/>
        </w:rPr>
        <w:t>bước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</w:t>
      </w:r>
      <w:proofErr w:type="spellEnd"/>
      <w:r w:rsidRPr="008955AF">
        <w:rPr>
          <w:sz w:val="28"/>
          <w:szCs w:val="28"/>
        </w:rPr>
        <w:t xml:space="preserve"> extraction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VALID.</w:t>
      </w:r>
    </w:p>
    <w:p w14:paraId="4AFA2ED3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Prompt </w:t>
      </w:r>
      <w:proofErr w:type="spellStart"/>
      <w:r w:rsidRPr="008955AF">
        <w:rPr>
          <w:sz w:val="28"/>
          <w:szCs w:val="28"/>
        </w:rPr>
        <w:t>yêu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nguy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thường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qua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vẻ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cuối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diễn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minh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>.</w:t>
      </w:r>
    </w:p>
    <w:p w14:paraId="7AE3262C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tắc</w:t>
      </w:r>
      <w:proofErr w:type="spellEnd"/>
      <w:r w:rsidRPr="008955AF">
        <w:rPr>
          <w:sz w:val="28"/>
          <w:szCs w:val="28"/>
        </w:rPr>
        <w:t>: “</w:t>
      </w:r>
      <w:proofErr w:type="spellStart"/>
      <w:r w:rsidRPr="008955AF">
        <w:rPr>
          <w:sz w:val="28"/>
          <w:szCs w:val="28"/>
        </w:rPr>
        <w:t>buộc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ngắn</w:t>
      </w:r>
      <w:proofErr w:type="spellEnd"/>
      <w:r w:rsidRPr="008955AF">
        <w:rPr>
          <w:sz w:val="28"/>
          <w:szCs w:val="28"/>
        </w:rPr>
        <w:t>; “</w:t>
      </w:r>
      <w:proofErr w:type="spellStart"/>
      <w:r w:rsidRPr="008955AF">
        <w:rPr>
          <w:sz w:val="28"/>
          <w:szCs w:val="28"/>
        </w:rPr>
        <w:t>cắt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nói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>; “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ăn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thêm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>.</w:t>
      </w:r>
    </w:p>
    <w:p w14:paraId="773C57C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[3] backend/app/pipeline/dynamic_mapping.py:815 · </w:t>
      </w:r>
      <w:proofErr w:type="spellStart"/>
      <w:r w:rsidRPr="008955AF">
        <w:rPr>
          <w:sz w:val="28"/>
          <w:szCs w:val="28"/>
        </w:rPr>
        <w:t>run_idea_extraction</w:t>
      </w:r>
      <w:proofErr w:type="spellEnd"/>
      <w:r w:rsidRPr="008955AF">
        <w:rPr>
          <w:sz w:val="28"/>
          <w:szCs w:val="28"/>
        </w:rPr>
        <w:t>; [25] backend/app/pipeline/dynamic_mapping.py:65 · _</w:t>
      </w:r>
      <w:proofErr w:type="spellStart"/>
      <w:r w:rsidRPr="008955AF">
        <w:rPr>
          <w:sz w:val="28"/>
          <w:szCs w:val="28"/>
        </w:rPr>
        <w:t>ground_functional_evidence</w:t>
      </w:r>
      <w:proofErr w:type="spellEnd"/>
      <w:r w:rsidRPr="008955AF">
        <w:rPr>
          <w:sz w:val="28"/>
          <w:szCs w:val="28"/>
        </w:rPr>
        <w:t xml:space="preserve">; [26] backend/app/schemas/schemas.py:226 · </w:t>
      </w:r>
      <w:proofErr w:type="spellStart"/>
      <w:r w:rsidRPr="008955AF">
        <w:rPr>
          <w:sz w:val="28"/>
          <w:szCs w:val="28"/>
        </w:rPr>
        <w:t>ExtractedIdea</w:t>
      </w:r>
      <w:proofErr w:type="spellEnd"/>
      <w:r w:rsidRPr="008955AF">
        <w:rPr>
          <w:sz w:val="28"/>
          <w:szCs w:val="28"/>
        </w:rPr>
        <w:t>; [27] backend/app/pipeline/prompts/idea_extraction.txt:1</w:t>
      </w:r>
    </w:p>
    <w:p w14:paraId="61012A03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7 </w:t>
      </w:r>
      <w:proofErr w:type="spellStart"/>
      <w:r w:rsidRPr="008955AF">
        <w:rPr>
          <w:sz w:val="28"/>
        </w:rPr>
        <w:t>Kiểm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chứng</w:t>
      </w:r>
      <w:proofErr w:type="spellEnd"/>
      <w:r w:rsidRPr="008955AF">
        <w:rPr>
          <w:sz w:val="28"/>
        </w:rPr>
        <w:t xml:space="preserve"> ý </w:t>
      </w:r>
      <w:proofErr w:type="spellStart"/>
      <w:r w:rsidRPr="008955AF">
        <w:rPr>
          <w:sz w:val="28"/>
        </w:rPr>
        <w:t>bị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loại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sửa</w:t>
      </w:r>
      <w:proofErr w:type="spellEnd"/>
      <w:r w:rsidRPr="008955AF">
        <w:rPr>
          <w:sz w:val="28"/>
        </w:rPr>
        <w:t xml:space="preserve"> contract</w:t>
      </w:r>
    </w:p>
    <w:p w14:paraId="04B5AD81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Các ý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rỗng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mà</w:t>
      </w:r>
      <w:proofErr w:type="spellEnd"/>
      <w:r w:rsidRPr="008955AF">
        <w:rPr>
          <w:sz w:val="28"/>
          <w:szCs w:val="28"/>
        </w:rPr>
        <w:t xml:space="preserve"> Extraction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INVALID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gửi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tới</w:t>
      </w:r>
      <w:proofErr w:type="spellEnd"/>
      <w:r w:rsidRPr="008955AF">
        <w:rPr>
          <w:sz w:val="28"/>
          <w:szCs w:val="28"/>
        </w:rPr>
        <w:t xml:space="preserve"> invalid verifier.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nhầm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thường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yêu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index,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schema.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sai</w:t>
      </w:r>
      <w:proofErr w:type="spellEnd"/>
      <w:r w:rsidRPr="008955AF">
        <w:rPr>
          <w:sz w:val="28"/>
          <w:szCs w:val="28"/>
        </w:rPr>
        <w:t xml:space="preserve"> contract,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repair </w:t>
      </w:r>
      <w:proofErr w:type="spellStart"/>
      <w:r w:rsidRPr="008955AF">
        <w:rPr>
          <w:sz w:val="28"/>
          <w:szCs w:val="28"/>
        </w:rPr>
        <w:t>nhắm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qua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>.</w:t>
      </w:r>
    </w:p>
    <w:p w14:paraId="48CDDD5E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Verifier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INVALID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VALID.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sang VALID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lõi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; backend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“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nào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model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>.</w:t>
      </w:r>
    </w:p>
    <w:p w14:paraId="1CB23F22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thích</w:t>
      </w:r>
      <w:proofErr w:type="spellEnd"/>
      <w:r w:rsidRPr="008955AF">
        <w:rPr>
          <w:sz w:val="28"/>
          <w:szCs w:val="28"/>
        </w:rPr>
        <w:t xml:space="preserve"> INVALID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</w:t>
      </w:r>
      <w:proofErr w:type="spellEnd"/>
      <w:r w:rsidRPr="008955AF">
        <w:rPr>
          <w:sz w:val="28"/>
          <w:szCs w:val="28"/>
        </w:rPr>
        <w:t xml:space="preserve"> policy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dấu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như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dựa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“</w:t>
      </w:r>
      <w:proofErr w:type="spellStart"/>
      <w:r w:rsidRPr="008955AF">
        <w:rPr>
          <w:sz w:val="28"/>
          <w:szCs w:val="28"/>
        </w:rPr>
        <w:t>nguy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hiểm</w:t>
      </w:r>
      <w:proofErr w:type="spellEnd"/>
      <w:r w:rsidRPr="008955AF">
        <w:rPr>
          <w:sz w:val="28"/>
          <w:szCs w:val="28"/>
        </w:rPr>
        <w:t>”, “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</w:t>
      </w:r>
      <w:proofErr w:type="spellEnd"/>
      <w:r w:rsidRPr="008955AF">
        <w:rPr>
          <w:sz w:val="28"/>
          <w:szCs w:val="28"/>
        </w:rPr>
        <w:t>”, “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vỏ</w:t>
      </w:r>
      <w:proofErr w:type="spellEnd"/>
      <w:r w:rsidRPr="008955AF">
        <w:rPr>
          <w:sz w:val="28"/>
          <w:szCs w:val="28"/>
        </w:rPr>
        <w:t>”, “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”. Trường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thêm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invalid_policy_repair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INVALID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do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policy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qua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đáng</w:t>
      </w:r>
      <w:proofErr w:type="spellEnd"/>
      <w:r w:rsidRPr="008955AF">
        <w:rPr>
          <w:sz w:val="28"/>
          <w:szCs w:val="28"/>
        </w:rPr>
        <w:t xml:space="preserve"> tin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review_required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khiến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sang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>.</w:t>
      </w:r>
    </w:p>
    <w:p w14:paraId="7D2CC8F9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API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contract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hỏng</w:t>
      </w:r>
      <w:proofErr w:type="spellEnd"/>
      <w:r w:rsidRPr="008955AF">
        <w:rPr>
          <w:sz w:val="28"/>
          <w:szCs w:val="28"/>
        </w:rPr>
        <w:t xml:space="preserve">, pipeline </w:t>
      </w:r>
      <w:proofErr w:type="spellStart"/>
      <w:r w:rsidRPr="008955AF">
        <w:rPr>
          <w:sz w:val="28"/>
          <w:szCs w:val="28"/>
        </w:rPr>
        <w:t>ném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LLMJSONError</w:t>
      </w:r>
      <w:proofErr w:type="spellEnd"/>
      <w:r w:rsidRPr="008955AF">
        <w:rPr>
          <w:sz w:val="28"/>
          <w:szCs w:val="28"/>
        </w:rPr>
        <w:t xml:space="preserve"> “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”.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viết</w:t>
      </w:r>
      <w:proofErr w:type="spellEnd"/>
      <w:r w:rsidRPr="008955AF">
        <w:rPr>
          <w:sz w:val="28"/>
          <w:szCs w:val="28"/>
        </w:rPr>
        <w:t xml:space="preserve"> ý INVALID. Worker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checkpoint;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thế</w:t>
      </w:r>
      <w:proofErr w:type="spellEnd"/>
      <w:r w:rsidRPr="008955AF">
        <w:rPr>
          <w:sz w:val="28"/>
          <w:szCs w:val="28"/>
        </w:rPr>
        <w:t xml:space="preserve"> terminal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traceback </w:t>
      </w:r>
      <w:proofErr w:type="spellStart"/>
      <w:r w:rsidRPr="008955AF">
        <w:rPr>
          <w:sz w:val="28"/>
          <w:szCs w:val="28"/>
        </w:rPr>
        <w:t>mà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>.</w:t>
      </w:r>
    </w:p>
    <w:p w14:paraId="3A26FF8E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Backend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functional_evidence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chặn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minh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>.</w:t>
      </w:r>
    </w:p>
    <w:p w14:paraId="0526B13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>: [28] backend/app/pipeline/dynamic_mapping.py:595 · _</w:t>
      </w:r>
      <w:proofErr w:type="spellStart"/>
      <w:r w:rsidRPr="008955AF">
        <w:rPr>
          <w:sz w:val="28"/>
          <w:szCs w:val="28"/>
        </w:rPr>
        <w:t>verify_invalid_extractions</w:t>
      </w:r>
      <w:proofErr w:type="spellEnd"/>
      <w:r w:rsidRPr="008955AF">
        <w:rPr>
          <w:sz w:val="28"/>
          <w:szCs w:val="28"/>
        </w:rPr>
        <w:t>; [29] backend/app/pipeline/dynamic_mapping.py:758 · _</w:t>
      </w:r>
      <w:proofErr w:type="spellStart"/>
      <w:r w:rsidRPr="008955AF">
        <w:rPr>
          <w:sz w:val="28"/>
          <w:szCs w:val="28"/>
        </w:rPr>
        <w:t>validate_adequacy_result</w:t>
      </w:r>
      <w:proofErr w:type="spellEnd"/>
      <w:r w:rsidRPr="008955AF">
        <w:rPr>
          <w:sz w:val="28"/>
          <w:szCs w:val="28"/>
        </w:rPr>
        <w:t>; [30] backend/app/pipeline/dynamic_mapping.py:801 · _</w:t>
      </w:r>
      <w:proofErr w:type="spellStart"/>
      <w:r w:rsidRPr="008955AF">
        <w:rPr>
          <w:sz w:val="28"/>
          <w:szCs w:val="28"/>
        </w:rPr>
        <w:t>finish_extraction</w:t>
      </w:r>
      <w:proofErr w:type="spellEnd"/>
      <w:r w:rsidRPr="008955AF">
        <w:rPr>
          <w:sz w:val="28"/>
          <w:szCs w:val="28"/>
        </w:rPr>
        <w:t>; [31] backend/app/pipeline/prompts/idea_invalid_verifier.txt:1; [32] backend/app/pipeline/prompts/idea_invalid_policy_repair.txt:1</w:t>
      </w:r>
    </w:p>
    <w:p w14:paraId="386A7C61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8 </w:t>
      </w:r>
      <w:proofErr w:type="spellStart"/>
      <w:r w:rsidRPr="008955AF">
        <w:rPr>
          <w:sz w:val="28"/>
        </w:rPr>
        <w:t>Truy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xuất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mã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tình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huống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tham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chiếu</w:t>
      </w:r>
      <w:proofErr w:type="spellEnd"/>
    </w:p>
    <w:p w14:paraId="68325B72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Danh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Curator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ACCEPTED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ACTIVE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qua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nhắc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tiêu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MERGED, REJECTED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UNCERTAIN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thường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nhắc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lastRenderedPageBreak/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chú</w:t>
      </w:r>
      <w:proofErr w:type="spellEnd"/>
      <w:r w:rsidRPr="008955AF">
        <w:rPr>
          <w:sz w:val="28"/>
          <w:szCs w:val="28"/>
        </w:rPr>
        <w:t xml:space="preserve"> ý: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item_id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đặt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vắng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khỏi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>.</w:t>
      </w:r>
    </w:p>
    <w:p w14:paraId="6EEB05D1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Embedding </w:t>
      </w:r>
      <w:proofErr w:type="spellStart"/>
      <w:r w:rsidRPr="008955AF">
        <w:rPr>
          <w:sz w:val="28"/>
          <w:szCs w:val="28"/>
        </w:rPr>
        <w:t>tách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khỏi</w:t>
      </w:r>
      <w:proofErr w:type="spellEnd"/>
      <w:r w:rsidRPr="008955AF">
        <w:rPr>
          <w:sz w:val="28"/>
          <w:szCs w:val="28"/>
        </w:rPr>
        <w:t xml:space="preserve"> model chat. Vector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lõi</w:t>
      </w:r>
      <w:proofErr w:type="spellEnd"/>
      <w:r w:rsidRPr="008955AF">
        <w:rPr>
          <w:sz w:val="28"/>
          <w:szCs w:val="28"/>
        </w:rPr>
        <w:t xml:space="preserve"> goal + </w:t>
      </w:r>
      <w:proofErr w:type="spellStart"/>
      <w:r w:rsidRPr="008955AF">
        <w:rPr>
          <w:sz w:val="28"/>
          <w:szCs w:val="28"/>
        </w:rPr>
        <w:t>object_role</w:t>
      </w:r>
      <w:proofErr w:type="spellEnd"/>
      <w:r w:rsidRPr="008955AF">
        <w:rPr>
          <w:sz w:val="28"/>
          <w:szCs w:val="28"/>
        </w:rPr>
        <w:t xml:space="preserve"> + mechanism;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tượng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hưởng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. Vector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model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. Model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kèm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hậu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biểu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diễn</w:t>
      </w:r>
      <w:proofErr w:type="spellEnd"/>
      <w:r w:rsidRPr="008955AF">
        <w:rPr>
          <w:sz w:val="28"/>
          <w:szCs w:val="28"/>
        </w:rPr>
        <w:t xml:space="preserve"> core-function-v2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trộn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>.</w:t>
      </w:r>
    </w:p>
    <w:p w14:paraId="494B2839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trúc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token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: 40% goal, 30% </w:t>
      </w:r>
      <w:proofErr w:type="spellStart"/>
      <w:r w:rsidRPr="008955AF">
        <w:rPr>
          <w:sz w:val="28"/>
          <w:szCs w:val="28"/>
        </w:rPr>
        <w:t>object_role</w:t>
      </w:r>
      <w:proofErr w:type="spellEnd"/>
      <w:r w:rsidRPr="008955AF">
        <w:rPr>
          <w:sz w:val="28"/>
          <w:szCs w:val="28"/>
        </w:rPr>
        <w:t xml:space="preserve">, 30% mechanism.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= 0,75 ×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vector + 0,25 ×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trúc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sắp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hòa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ID.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tìm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cuối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MATCH.</w:t>
      </w:r>
    </w:p>
    <w:p w14:paraId="6352F1F0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Trong caller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codebook_full_scan_limit</w:t>
      </w:r>
      <w:proofErr w:type="spellEnd"/>
      <w:r w:rsidRPr="008955AF">
        <w:rPr>
          <w:sz w:val="28"/>
          <w:szCs w:val="28"/>
        </w:rPr>
        <w:t xml:space="preserve">=20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ý; </w:t>
      </w:r>
      <w:proofErr w:type="spellStart"/>
      <w:r w:rsidRPr="008955AF">
        <w:rPr>
          <w:sz w:val="28"/>
          <w:szCs w:val="28"/>
        </w:rPr>
        <w:t>lớn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novelty_candidate_limit</w:t>
      </w:r>
      <w:proofErr w:type="spellEnd"/>
      <w:r w:rsidRPr="008955AF">
        <w:rPr>
          <w:sz w:val="28"/>
          <w:szCs w:val="28"/>
        </w:rPr>
        <w:t xml:space="preserve">=12.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code_candidate_limit</w:t>
      </w:r>
      <w:proofErr w:type="spellEnd"/>
      <w:r w:rsidRPr="008955AF">
        <w:rPr>
          <w:sz w:val="28"/>
          <w:szCs w:val="28"/>
        </w:rPr>
        <w:t xml:space="preserve">=3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 prompt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Chú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nói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full-scan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khớp</w:t>
      </w:r>
      <w:proofErr w:type="spellEnd"/>
      <w:r w:rsidRPr="008955AF">
        <w:rPr>
          <w:sz w:val="28"/>
          <w:szCs w:val="28"/>
        </w:rPr>
        <w:t xml:space="preserve"> caller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>.</w:t>
      </w:r>
    </w:p>
    <w:p w14:paraId="00187F39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Centroid/prototype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centroid_retrieval_enabled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model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drift.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xây</w:t>
      </w:r>
      <w:proofErr w:type="spellEnd"/>
      <w:r w:rsidRPr="008955AF">
        <w:rPr>
          <w:sz w:val="28"/>
          <w:szCs w:val="28"/>
        </w:rPr>
        <w:t xml:space="preserve"> centroid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retrieval.</w:t>
      </w:r>
    </w:p>
    <w:p w14:paraId="46D56AEC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Tình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huống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bốn</w:t>
      </w:r>
      <w:proofErr w:type="spellEnd"/>
      <w:r w:rsidRPr="008955AF">
        <w:rPr>
          <w:sz w:val="28"/>
          <w:szCs w:val="28"/>
        </w:rPr>
        <w:t xml:space="preserve"> file JSON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extraction, matching, creation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rejection.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stage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embedding,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case.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prompt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; case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mềm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thêm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case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tắc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ResponseIdea</w:t>
      </w:r>
      <w:proofErr w:type="spellEnd"/>
      <w:r w:rsidRPr="008955AF">
        <w:rPr>
          <w:sz w:val="28"/>
          <w:szCs w:val="28"/>
        </w:rPr>
        <w:t>.</w:t>
      </w:r>
    </w:p>
    <w:p w14:paraId="0473C8F0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Provider embedding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64 </w:t>
      </w:r>
      <w:proofErr w:type="spellStart"/>
      <w:r w:rsidRPr="008955AF">
        <w:rPr>
          <w:sz w:val="28"/>
          <w:szCs w:val="28"/>
        </w:rPr>
        <w:t>văn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vector,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hữu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norm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0;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. local-hash-v1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mock/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semantic embedding </w:t>
      </w:r>
      <w:proofErr w:type="spellStart"/>
      <w:r w:rsidRPr="008955AF">
        <w:rPr>
          <w:sz w:val="28"/>
          <w:szCs w:val="28"/>
        </w:rPr>
        <w:t>tương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cloud.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embedding cloud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âm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thầm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vector </w:t>
      </w:r>
      <w:proofErr w:type="spellStart"/>
      <w:r w:rsidRPr="008955AF">
        <w:rPr>
          <w:sz w:val="28"/>
          <w:szCs w:val="28"/>
        </w:rPr>
        <w:t>ngữ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</w:t>
      </w:r>
      <w:proofErr w:type="spellEnd"/>
      <w:r w:rsidRPr="008955AF">
        <w:rPr>
          <w:sz w:val="28"/>
          <w:szCs w:val="28"/>
        </w:rPr>
        <w:t>.</w:t>
      </w:r>
    </w:p>
    <w:p w14:paraId="68F0613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[33] backend/app/pipeline/codebook_service.py:41 · </w:t>
      </w:r>
      <w:proofErr w:type="spellStart"/>
      <w:r w:rsidRPr="008955AF">
        <w:rPr>
          <w:sz w:val="28"/>
          <w:szCs w:val="28"/>
        </w:rPr>
        <w:t>list_curator_codes</w:t>
      </w:r>
      <w:proofErr w:type="spellEnd"/>
      <w:r w:rsidRPr="008955AF">
        <w:rPr>
          <w:sz w:val="28"/>
          <w:szCs w:val="28"/>
        </w:rPr>
        <w:t xml:space="preserve">; [34] backend/app/pipeline/code_retrieval.py:99 · </w:t>
      </w:r>
      <w:proofErr w:type="spellStart"/>
      <w:r w:rsidRPr="008955AF">
        <w:rPr>
          <w:sz w:val="28"/>
          <w:szCs w:val="28"/>
        </w:rPr>
        <w:t>rank_code_candidates</w:t>
      </w:r>
      <w:proofErr w:type="spellEnd"/>
      <w:r w:rsidRPr="008955AF">
        <w:rPr>
          <w:sz w:val="28"/>
          <w:szCs w:val="28"/>
        </w:rPr>
        <w:t xml:space="preserve">; [35] backend/app/pipeline/code_retrieval.py:67 · </w:t>
      </w:r>
      <w:proofErr w:type="spellStart"/>
      <w:r w:rsidRPr="008955AF">
        <w:rPr>
          <w:sz w:val="28"/>
          <w:szCs w:val="28"/>
        </w:rPr>
        <w:t>signature_similarity</w:t>
      </w:r>
      <w:proofErr w:type="spellEnd"/>
      <w:r w:rsidRPr="008955AF">
        <w:rPr>
          <w:sz w:val="28"/>
          <w:szCs w:val="28"/>
        </w:rPr>
        <w:t xml:space="preserve">; [4] backend/app/pipeline/dynamic_mapping.py:961 · </w:t>
      </w:r>
      <w:proofErr w:type="spellStart"/>
      <w:r w:rsidRPr="008955AF">
        <w:rPr>
          <w:sz w:val="28"/>
          <w:szCs w:val="28"/>
        </w:rPr>
        <w:t>run_code_curator</w:t>
      </w:r>
      <w:proofErr w:type="spellEnd"/>
      <w:r w:rsidRPr="008955AF">
        <w:rPr>
          <w:sz w:val="28"/>
          <w:szCs w:val="28"/>
        </w:rPr>
        <w:t xml:space="preserve">; [36] backend/app/pipeline/reference_dataset.py:114 · </w:t>
      </w:r>
      <w:proofErr w:type="spellStart"/>
      <w:r w:rsidRPr="008955AF">
        <w:rPr>
          <w:sz w:val="28"/>
          <w:szCs w:val="28"/>
        </w:rPr>
        <w:t>reference_cases_json</w:t>
      </w:r>
      <w:proofErr w:type="spellEnd"/>
      <w:r w:rsidRPr="008955AF">
        <w:rPr>
          <w:sz w:val="28"/>
          <w:szCs w:val="28"/>
        </w:rPr>
        <w:t xml:space="preserve">; [37] backend/app/pipeline/embedding.py:62 · </w:t>
      </w:r>
      <w:proofErr w:type="spellStart"/>
      <w:r w:rsidRPr="008955AF">
        <w:rPr>
          <w:sz w:val="28"/>
          <w:szCs w:val="28"/>
        </w:rPr>
        <w:t>embed_texts</w:t>
      </w:r>
      <w:proofErr w:type="spellEnd"/>
    </w:p>
    <w:p w14:paraId="68CDBC57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lastRenderedPageBreak/>
        <w:t xml:space="preserve">9 Curator </w:t>
      </w:r>
      <w:proofErr w:type="spellStart"/>
      <w:r w:rsidRPr="008955AF">
        <w:rPr>
          <w:sz w:val="28"/>
        </w:rPr>
        <w:t>đề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xuất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gán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hoặc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sinh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mã</w:t>
      </w:r>
      <w:proofErr w:type="spellEnd"/>
    </w:p>
    <w:p w14:paraId="37BF3524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uses_target_object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Curator.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qua Curator, Challenger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hòa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chia </w:t>
      </w:r>
      <w:proofErr w:type="spellStart"/>
      <w:r w:rsidRPr="008955AF">
        <w:rPr>
          <w:sz w:val="28"/>
          <w:szCs w:val="28"/>
        </w:rPr>
        <w:t>lô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mapping_batch_size</w:t>
      </w:r>
      <w:proofErr w:type="spellEnd"/>
      <w:r w:rsidRPr="008955AF">
        <w:rPr>
          <w:sz w:val="28"/>
          <w:szCs w:val="28"/>
        </w:rPr>
        <w:t xml:space="preserve">=3,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lặp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ghép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hòa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cuối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>.</w:t>
      </w:r>
    </w:p>
    <w:p w14:paraId="3D667042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Curator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kèm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vi.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vi, confidence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do.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index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buộc</w:t>
      </w:r>
      <w:proofErr w:type="spellEnd"/>
      <w:r w:rsidRPr="008955AF">
        <w:rPr>
          <w:sz w:val="28"/>
          <w:szCs w:val="28"/>
        </w:rPr>
        <w:t xml:space="preserve">; index </w:t>
      </w:r>
      <w:proofErr w:type="spellStart"/>
      <w:r w:rsidRPr="008955AF">
        <w:rPr>
          <w:sz w:val="28"/>
          <w:szCs w:val="28"/>
        </w:rPr>
        <w:t>lạ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lặp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soát</w:t>
      </w:r>
      <w:proofErr w:type="spellEnd"/>
      <w:r w:rsidRPr="008955AF">
        <w:rPr>
          <w:sz w:val="28"/>
          <w:szCs w:val="28"/>
        </w:rPr>
        <w:t xml:space="preserve">, ý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hỏi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912"/>
      </w:tblGrid>
      <w:tr w:rsidR="00FA16CA" w:rsidRPr="008955AF" w14:paraId="5E80D8CF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D6713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b/>
                <w:sz w:val="28"/>
                <w:szCs w:val="28"/>
              </w:rPr>
              <w:t>Quyết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6912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8083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b/>
                <w:sz w:val="28"/>
                <w:szCs w:val="28"/>
              </w:rPr>
              <w:t>Cách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xử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lý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thực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tế</w:t>
            </w:r>
            <w:proofErr w:type="spellEnd"/>
          </w:p>
        </w:tc>
      </w:tr>
      <w:tr w:rsidR="00FA16CA" w:rsidRPr="008955AF" w14:paraId="2FEA95E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A767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MATCH_EXISTING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E561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Đề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nghị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gắn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đang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phải</w:t>
            </w:r>
            <w:proofErr w:type="spellEnd"/>
            <w:r w:rsidRPr="008955AF">
              <w:rPr>
                <w:sz w:val="28"/>
                <w:szCs w:val="28"/>
              </w:rPr>
              <w:t xml:space="preserve"> qua </w:t>
            </w:r>
            <w:proofErr w:type="spellStart"/>
            <w:r w:rsidRPr="008955AF">
              <w:rPr>
                <w:sz w:val="28"/>
                <w:szCs w:val="28"/>
              </w:rPr>
              <w:t>kiểm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tra</w:t>
            </w:r>
            <w:proofErr w:type="spellEnd"/>
            <w:r w:rsidRPr="008955AF">
              <w:rPr>
                <w:sz w:val="28"/>
                <w:szCs w:val="28"/>
              </w:rPr>
              <w:t xml:space="preserve"> ID, </w:t>
            </w:r>
            <w:proofErr w:type="spellStart"/>
            <w:r w:rsidRPr="008955AF">
              <w:rPr>
                <w:sz w:val="28"/>
                <w:szCs w:val="28"/>
              </w:rPr>
              <w:t>quan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hệ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phạm</w:t>
            </w:r>
            <w:proofErr w:type="spellEnd"/>
            <w:r w:rsidRPr="008955AF">
              <w:rPr>
                <w:sz w:val="28"/>
                <w:szCs w:val="28"/>
              </w:rPr>
              <w:t xml:space="preserve"> vi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tín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hiệu</w:t>
            </w:r>
            <w:proofErr w:type="spellEnd"/>
          </w:p>
        </w:tc>
      </w:tr>
      <w:tr w:rsidR="00FA16CA" w:rsidRPr="008955AF" w14:paraId="0105631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603C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CREATE_NEW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AE37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Đề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nghị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sinh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danh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mục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dụng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mới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phải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phạm</w:t>
            </w:r>
            <w:proofErr w:type="spellEnd"/>
            <w:r w:rsidRPr="008955AF">
              <w:rPr>
                <w:sz w:val="28"/>
                <w:szCs w:val="28"/>
              </w:rPr>
              <w:t xml:space="preserve"> vi </w:t>
            </w:r>
            <w:proofErr w:type="spellStart"/>
            <w:r w:rsidRPr="008955AF">
              <w:rPr>
                <w:sz w:val="28"/>
                <w:szCs w:val="28"/>
              </w:rPr>
              <w:t>tái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sử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dụng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qua </w:t>
            </w:r>
            <w:proofErr w:type="spellStart"/>
            <w:r w:rsidRPr="008955AF">
              <w:rPr>
                <w:sz w:val="28"/>
                <w:szCs w:val="28"/>
              </w:rPr>
              <w:t>các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cổng</w:t>
            </w:r>
            <w:proofErr w:type="spellEnd"/>
            <w:r w:rsidRPr="008955AF">
              <w:rPr>
                <w:sz w:val="28"/>
                <w:szCs w:val="28"/>
              </w:rPr>
              <w:t xml:space="preserve"> backend</w:t>
            </w:r>
          </w:p>
        </w:tc>
      </w:tr>
      <w:tr w:rsidR="00FA16CA" w:rsidRPr="008955AF" w14:paraId="16821A7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628F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EXPAND_EXISTING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D6E02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Đề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nghị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mở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rộng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phạm</w:t>
            </w:r>
            <w:proofErr w:type="spellEnd"/>
            <w:r w:rsidRPr="008955AF">
              <w:rPr>
                <w:sz w:val="28"/>
                <w:szCs w:val="28"/>
              </w:rPr>
              <w:t xml:space="preserve"> vi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đích</w:t>
            </w:r>
            <w:proofErr w:type="spellEnd"/>
            <w:r w:rsidRPr="008955AF">
              <w:rPr>
                <w:sz w:val="28"/>
                <w:szCs w:val="28"/>
              </w:rPr>
              <w:t xml:space="preserve">,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thể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hấp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thụ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khác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cần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chứng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thành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viên</w:t>
            </w:r>
            <w:proofErr w:type="spellEnd"/>
          </w:p>
        </w:tc>
      </w:tr>
      <w:tr w:rsidR="00FA16CA" w:rsidRPr="008955AF" w14:paraId="68334CC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E3BF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OUT_OF_CODEBOOK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F72C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khớp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đi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phản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biện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chuyển</w:t>
            </w:r>
            <w:proofErr w:type="spellEnd"/>
            <w:r w:rsidRPr="008955AF">
              <w:rPr>
                <w:sz w:val="28"/>
                <w:szCs w:val="28"/>
              </w:rPr>
              <w:t xml:space="preserve"> sang </w:t>
            </w: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giải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quyết</w:t>
            </w:r>
            <w:proofErr w:type="spellEnd"/>
          </w:p>
        </w:tc>
      </w:tr>
      <w:tr w:rsidR="00FA16CA" w:rsidRPr="008955AF" w14:paraId="02CD9E16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469B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UNCERTAIN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991DE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đủ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căn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cứ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ép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vào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nhất</w:t>
            </w:r>
            <w:proofErr w:type="spellEnd"/>
          </w:p>
        </w:tc>
      </w:tr>
      <w:tr w:rsidR="00FA16CA" w:rsidRPr="008955AF" w14:paraId="708D192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65A7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INVALID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8F14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Nếu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mâu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thuẫn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với</w:t>
            </w:r>
            <w:proofErr w:type="spellEnd"/>
            <w:r w:rsidRPr="008955AF">
              <w:rPr>
                <w:sz w:val="28"/>
                <w:szCs w:val="28"/>
              </w:rPr>
              <w:t xml:space="preserve"> extraction VALID, </w:t>
            </w:r>
            <w:proofErr w:type="spellStart"/>
            <w:r w:rsidRPr="008955AF">
              <w:rPr>
                <w:sz w:val="28"/>
                <w:szCs w:val="28"/>
              </w:rPr>
              <w:t>được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chuyển</w:t>
            </w:r>
            <w:proofErr w:type="spellEnd"/>
            <w:r w:rsidRPr="008955AF">
              <w:rPr>
                <w:sz w:val="28"/>
                <w:szCs w:val="28"/>
              </w:rPr>
              <w:t xml:space="preserve"> sang </w:t>
            </w: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chắc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chắn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để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xử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lý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tiếp</w:t>
            </w:r>
            <w:proofErr w:type="spellEnd"/>
          </w:p>
        </w:tc>
      </w:tr>
    </w:tbl>
    <w:p w14:paraId="700B616E" w14:textId="77777777" w:rsidR="00FA16CA" w:rsidRPr="008955AF" w:rsidRDefault="00FA16CA">
      <w:pPr>
        <w:spacing w:after="0"/>
        <w:rPr>
          <w:sz w:val="28"/>
          <w:szCs w:val="28"/>
        </w:rPr>
      </w:pPr>
    </w:p>
    <w:p w14:paraId="7FA5BEDB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batch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JSON/schema, code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hỏi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prompt </w:t>
      </w:r>
      <w:proofErr w:type="spellStart"/>
      <w:r w:rsidRPr="008955AF">
        <w:rPr>
          <w:sz w:val="28"/>
          <w:szCs w:val="28"/>
        </w:rPr>
        <w:t>ngắn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gom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index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nguyên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tức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chắc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chắn</w:t>
      </w:r>
      <w:proofErr w:type="spellEnd"/>
      <w:r w:rsidRPr="008955AF">
        <w:rPr>
          <w:sz w:val="28"/>
          <w:szCs w:val="28"/>
        </w:rPr>
        <w:t>.</w:t>
      </w:r>
    </w:p>
    <w:p w14:paraId="1497C82E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Backend hydrate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tin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tin model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phép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target/context </w:t>
      </w:r>
      <w:proofErr w:type="spellStart"/>
      <w:r w:rsidRPr="008955AF">
        <w:rPr>
          <w:sz w:val="28"/>
          <w:szCs w:val="28"/>
        </w:rPr>
        <w:t>khỏi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cốt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lõi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 ở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model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diễn</w:t>
      </w:r>
      <w:proofErr w:type="spellEnd"/>
      <w:r w:rsidRPr="008955AF">
        <w:rPr>
          <w:sz w:val="28"/>
          <w:szCs w:val="28"/>
        </w:rPr>
        <w:t xml:space="preserve">. Các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policy_gates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hỗ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trợ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nằm</w:t>
      </w:r>
      <w:proofErr w:type="spellEnd"/>
      <w:r w:rsidRPr="008955AF">
        <w:rPr>
          <w:sz w:val="28"/>
          <w:szCs w:val="28"/>
        </w:rPr>
        <w:t xml:space="preserve"> ở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backend,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 JSON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true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>.</w:t>
      </w:r>
    </w:p>
    <w:p w14:paraId="1DE7407D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[4] backend/app/pipeline/dynamic_mapping.py:961 · </w:t>
      </w:r>
      <w:proofErr w:type="spellStart"/>
      <w:r w:rsidRPr="008955AF">
        <w:rPr>
          <w:sz w:val="28"/>
          <w:szCs w:val="28"/>
        </w:rPr>
        <w:t>run_code_curator</w:t>
      </w:r>
      <w:proofErr w:type="spellEnd"/>
      <w:r w:rsidRPr="008955AF">
        <w:rPr>
          <w:sz w:val="28"/>
          <w:szCs w:val="28"/>
        </w:rPr>
        <w:t>; [38] backend/app/pipeline/dynamic_mapping.py:467 · _</w:t>
      </w:r>
      <w:proofErr w:type="spellStart"/>
      <w:r w:rsidRPr="008955AF">
        <w:rPr>
          <w:sz w:val="28"/>
          <w:szCs w:val="28"/>
        </w:rPr>
        <w:t>normalize_curator_contract</w:t>
      </w:r>
      <w:proofErr w:type="spellEnd"/>
      <w:r w:rsidRPr="008955AF">
        <w:rPr>
          <w:sz w:val="28"/>
          <w:szCs w:val="28"/>
        </w:rPr>
        <w:t>; [39] backend/app/pipeline/dynamic_mapping.py:220 · _</w:t>
      </w:r>
      <w:proofErr w:type="spellStart"/>
      <w:r w:rsidRPr="008955AF">
        <w:rPr>
          <w:sz w:val="28"/>
          <w:szCs w:val="28"/>
        </w:rPr>
        <w:t>hydrate_curator_decision</w:t>
      </w:r>
      <w:proofErr w:type="spellEnd"/>
      <w:r w:rsidRPr="008955AF">
        <w:rPr>
          <w:sz w:val="28"/>
          <w:szCs w:val="28"/>
        </w:rPr>
        <w:t>; [40] backend/app/pipeline/dynamic_mapping.py:131 · _</w:t>
      </w:r>
      <w:proofErr w:type="spellStart"/>
      <w:r w:rsidRPr="008955AF">
        <w:rPr>
          <w:sz w:val="28"/>
          <w:szCs w:val="28"/>
        </w:rPr>
        <w:t>guard_ungrounded_creations</w:t>
      </w:r>
      <w:proofErr w:type="spellEnd"/>
      <w:r w:rsidRPr="008955AF">
        <w:rPr>
          <w:sz w:val="28"/>
          <w:szCs w:val="28"/>
        </w:rPr>
        <w:t>; [41] backend/app/pipeline/prompts/code_curator.txt:1</w:t>
      </w:r>
    </w:p>
    <w:p w14:paraId="4BA1C297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10 MATCH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phản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biện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quyết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định</w:t>
      </w:r>
      <w:proofErr w:type="spellEnd"/>
    </w:p>
    <w:p w14:paraId="17B30A20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MATCH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, confidence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thiểu</w:t>
      </w:r>
      <w:proofErr w:type="spellEnd"/>
      <w:r w:rsidRPr="008955AF">
        <w:rPr>
          <w:sz w:val="28"/>
          <w:szCs w:val="28"/>
        </w:rPr>
        <w:t xml:space="preserve"> 0,5, </w:t>
      </w:r>
      <w:proofErr w:type="spellStart"/>
      <w:r w:rsidRPr="008955AF">
        <w:rPr>
          <w:sz w:val="28"/>
          <w:szCs w:val="28"/>
        </w:rPr>
        <w:t>hạng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SAME_CATEGORY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IDEA_NARROWER_THAN_CODE. “Ý </w:t>
      </w:r>
      <w:proofErr w:type="spellStart"/>
      <w:r w:rsidRPr="008955AF">
        <w:rPr>
          <w:sz w:val="28"/>
          <w:szCs w:val="28"/>
        </w:rPr>
        <w:t>hẹp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bao </w:t>
      </w:r>
      <w:proofErr w:type="spellStart"/>
      <w:r w:rsidRPr="008955AF">
        <w:rPr>
          <w:sz w:val="28"/>
          <w:szCs w:val="28"/>
        </w:rPr>
        <w:t>quát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; “ý </w:t>
      </w:r>
      <w:proofErr w:type="spellStart"/>
      <w:r w:rsidRPr="008955AF">
        <w:rPr>
          <w:sz w:val="28"/>
          <w:szCs w:val="28"/>
        </w:rPr>
        <w:t>rộng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lặng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</w:t>
      </w:r>
      <w:proofErr w:type="spellEnd"/>
      <w:r w:rsidRPr="008955AF">
        <w:rPr>
          <w:sz w:val="28"/>
          <w:szCs w:val="28"/>
        </w:rPr>
        <w:t xml:space="preserve"> MATCH.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168"/>
        <w:gridCol w:w="4320"/>
      </w:tblGrid>
      <w:tr w:rsidR="00FA16CA" w:rsidRPr="008955AF" w14:paraId="00D24D8E" w14:textId="77777777">
        <w:trPr>
          <w:cantSplit/>
          <w:tblHeader/>
          <w:jc w:val="center"/>
        </w:trPr>
        <w:tc>
          <w:tcPr>
            <w:tcW w:w="244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83D5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b/>
                <w:sz w:val="28"/>
                <w:szCs w:val="28"/>
              </w:rPr>
              <w:t>Cổng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mặc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316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6635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b/>
                <w:sz w:val="28"/>
                <w:szCs w:val="28"/>
              </w:rPr>
              <w:t xml:space="preserve">MATCH ban </w:t>
            </w:r>
            <w:proofErr w:type="spellStart"/>
            <w:r w:rsidRPr="008955AF">
              <w:rPr>
                <w:b/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4320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EAD1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b/>
                <w:sz w:val="28"/>
                <w:szCs w:val="28"/>
              </w:rPr>
              <w:t xml:space="preserve">MATCH </w:t>
            </w:r>
            <w:proofErr w:type="spellStart"/>
            <w:r w:rsidRPr="008955AF">
              <w:rPr>
                <w:b/>
                <w:sz w:val="28"/>
                <w:szCs w:val="28"/>
              </w:rPr>
              <w:t>sau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phản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biện</w:t>
            </w:r>
            <w:proofErr w:type="spellEnd"/>
          </w:p>
        </w:tc>
      </w:tr>
      <w:tr w:rsidR="00FA16CA" w:rsidRPr="008955AF" w14:paraId="2D70CEA9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5F50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truy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xuất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tối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thiểu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639CE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0,60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4698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0,50</w:t>
            </w:r>
          </w:p>
        </w:tc>
      </w:tr>
      <w:tr w:rsidR="00FA16CA" w:rsidRPr="008955AF" w14:paraId="183A9D2D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4FDD6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Tương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đồng</w:t>
            </w:r>
            <w:proofErr w:type="spellEnd"/>
            <w:r w:rsidRPr="008955AF">
              <w:rPr>
                <w:sz w:val="28"/>
                <w:szCs w:val="28"/>
              </w:rPr>
              <w:t xml:space="preserve"> vector </w:t>
            </w:r>
            <w:proofErr w:type="spellStart"/>
            <w:r w:rsidRPr="008955AF">
              <w:rPr>
                <w:sz w:val="28"/>
                <w:szCs w:val="28"/>
              </w:rPr>
              <w:t>tối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thiểu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AEFC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0,70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D9AD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0,70</w:t>
            </w:r>
          </w:p>
        </w:tc>
      </w:tr>
      <w:tr w:rsidR="00FA16CA" w:rsidRPr="008955AF" w14:paraId="596052DD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C841E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Chênh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lệch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với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5324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0,08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70DF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0,08</w:t>
            </w:r>
          </w:p>
        </w:tc>
      </w:tr>
      <w:tr w:rsidR="00FA16CA" w:rsidRPr="008955AF" w14:paraId="6915202D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7CBB7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  <w:r w:rsidRPr="008955AF">
              <w:rPr>
                <w:sz w:val="28"/>
                <w:szCs w:val="28"/>
              </w:rPr>
              <w:t xml:space="preserve"> goal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cấu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trúc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F06BE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Mỗi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loại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ít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nhất</w:t>
            </w:r>
            <w:proofErr w:type="spellEnd"/>
            <w:r w:rsidRPr="008955AF">
              <w:rPr>
                <w:sz w:val="28"/>
                <w:szCs w:val="28"/>
              </w:rPr>
              <w:t xml:space="preserve"> 0,20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28A02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thể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chấp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nhận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diễn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đạt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đồng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nghĩa</w:t>
            </w:r>
            <w:proofErr w:type="spellEnd"/>
          </w:p>
        </w:tc>
      </w:tr>
    </w:tbl>
    <w:p w14:paraId="6A805A0D" w14:textId="77777777" w:rsidR="00FA16CA" w:rsidRPr="008955AF" w:rsidRDefault="00FA16CA">
      <w:pPr>
        <w:spacing w:after="0"/>
        <w:rPr>
          <w:sz w:val="28"/>
          <w:szCs w:val="28"/>
        </w:rPr>
      </w:pPr>
    </w:p>
    <w:p w14:paraId="590BA0A7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Chênh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rõ</w:t>
      </w:r>
      <w:proofErr w:type="spellEnd"/>
      <w:r w:rsidRPr="008955AF">
        <w:rPr>
          <w:sz w:val="28"/>
          <w:szCs w:val="28"/>
        </w:rPr>
        <w:t xml:space="preserve">: goal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lớn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trúc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. Các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goal ≥ 0,40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thế</w:t>
      </w:r>
      <w:proofErr w:type="spellEnd"/>
      <w:r w:rsidRPr="008955AF">
        <w:rPr>
          <w:sz w:val="28"/>
          <w:szCs w:val="28"/>
        </w:rPr>
        <w:t xml:space="preserve"> goal ≥ 0,25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trúc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trúc</w:t>
      </w:r>
      <w:proofErr w:type="spellEnd"/>
      <w:r w:rsidRPr="008955AF">
        <w:rPr>
          <w:sz w:val="28"/>
          <w:szCs w:val="28"/>
        </w:rPr>
        <w:t xml:space="preserve"> ≥ 0,45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thế</w:t>
      </w:r>
      <w:proofErr w:type="spellEnd"/>
      <w:r w:rsidRPr="008955AF">
        <w:rPr>
          <w:sz w:val="28"/>
          <w:szCs w:val="28"/>
        </w:rPr>
        <w:t xml:space="preserve"> ≥ 0,20.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snapshot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nào</w:t>
      </w:r>
      <w:proofErr w:type="spellEnd"/>
      <w:r w:rsidRPr="008955AF">
        <w:rPr>
          <w:sz w:val="28"/>
          <w:szCs w:val="28"/>
        </w:rPr>
        <w:t>.</w:t>
      </w:r>
    </w:p>
    <w:p w14:paraId="2E1F1124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candidate_evaluations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contract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quán</w:t>
      </w:r>
      <w:proofErr w:type="spellEnd"/>
      <w:r w:rsidRPr="008955AF">
        <w:rPr>
          <w:sz w:val="28"/>
          <w:szCs w:val="28"/>
        </w:rPr>
        <w:t xml:space="preserve">: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, MATCH,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vướng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trừ</w:t>
      </w:r>
      <w:proofErr w:type="spellEnd"/>
      <w:r w:rsidRPr="008955AF">
        <w:rPr>
          <w:sz w:val="28"/>
          <w:szCs w:val="28"/>
        </w:rPr>
        <w:t xml:space="preserve">, goal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MATCH. </w:t>
      </w:r>
      <w:proofErr w:type="spellStart"/>
      <w:r w:rsidRPr="008955AF">
        <w:rPr>
          <w:sz w:val="28"/>
          <w:szCs w:val="28"/>
        </w:rPr>
        <w:t>Lệch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>.</w:t>
      </w:r>
    </w:p>
    <w:p w14:paraId="78E1702F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Challenger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OUT_OF_CODEBOOK, UNCERTAIN, EXPAND_EXISTING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INVALID; CREATE_NEW </w:t>
      </w:r>
      <w:proofErr w:type="spellStart"/>
      <w:r w:rsidRPr="008955AF">
        <w:rPr>
          <w:sz w:val="28"/>
          <w:szCs w:val="28"/>
        </w:rPr>
        <w:t>trực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nằm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. MATCH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UNCERTAIN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. Challenger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duyệt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model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Curator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>.</w:t>
      </w:r>
    </w:p>
    <w:p w14:paraId="7B99C0AB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Challenger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sót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bổ</w:t>
      </w:r>
      <w:proofErr w:type="spellEnd"/>
      <w:r w:rsidRPr="008955AF">
        <w:rPr>
          <w:sz w:val="28"/>
          <w:szCs w:val="28"/>
        </w:rPr>
        <w:t xml:space="preserve"> sung;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đáng</w:t>
      </w:r>
      <w:proofErr w:type="spellEnd"/>
      <w:r w:rsidRPr="008955AF">
        <w:rPr>
          <w:sz w:val="28"/>
          <w:szCs w:val="28"/>
        </w:rPr>
        <w:t xml:space="preserve"> tin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UNCERTAIN.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cố</w:t>
      </w:r>
      <w:proofErr w:type="spellEnd"/>
      <w:r w:rsidRPr="008955AF">
        <w:rPr>
          <w:sz w:val="28"/>
          <w:szCs w:val="28"/>
        </w:rPr>
        <w:t xml:space="preserve"> MATCH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ID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yếu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pair verifier. Pair verifier </w:t>
      </w:r>
      <w:proofErr w:type="spellStart"/>
      <w:r w:rsidRPr="008955AF">
        <w:rPr>
          <w:sz w:val="28"/>
          <w:szCs w:val="28"/>
        </w:rPr>
        <w:t>yêu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khớp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quote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thật</w:t>
      </w:r>
      <w:proofErr w:type="spellEnd"/>
      <w:r w:rsidRPr="008955AF">
        <w:rPr>
          <w:sz w:val="28"/>
          <w:szCs w:val="28"/>
        </w:rPr>
        <w:t xml:space="preserve">. Quan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SAME_CATEGORY/IDEA_NARROWER_THAN_CODE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goal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vướng</w:t>
      </w:r>
      <w:proofErr w:type="spellEnd"/>
      <w:r w:rsidRPr="008955AF">
        <w:rPr>
          <w:sz w:val="28"/>
          <w:szCs w:val="28"/>
        </w:rPr>
        <w:t xml:space="preserve"> exclusion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phép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đặt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pair_verified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đoán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khoa </w:t>
      </w:r>
      <w:proofErr w:type="spellStart"/>
      <w:r w:rsidRPr="008955AF">
        <w:rPr>
          <w:sz w:val="28"/>
          <w:szCs w:val="28"/>
        </w:rPr>
        <w:t>học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tuyệt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>.</w:t>
      </w:r>
    </w:p>
    <w:p w14:paraId="54815B3A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cặp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thấy</w:t>
      </w:r>
      <w:proofErr w:type="spellEnd"/>
      <w:r w:rsidRPr="008955AF">
        <w:rPr>
          <w:sz w:val="28"/>
          <w:szCs w:val="28"/>
        </w:rPr>
        <w:t xml:space="preserve"> IDEA_BROADER_THAN_CODE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propose_scope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sinh</w:t>
      </w:r>
      <w:proofErr w:type="spellEnd"/>
      <w:r w:rsidRPr="008955AF">
        <w:rPr>
          <w:sz w:val="28"/>
          <w:szCs w:val="28"/>
        </w:rPr>
        <w:t xml:space="preserve"> EXPAND_EXISTING,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ép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hẹp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trùng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pair_verified</w:t>
      </w:r>
      <w:proofErr w:type="spellEnd"/>
      <w:r w:rsidRPr="008955AF">
        <w:rPr>
          <w:sz w:val="28"/>
          <w:szCs w:val="28"/>
        </w:rPr>
        <w:t xml:space="preserve"> do backend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soát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JSON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Curator.</w:t>
      </w:r>
    </w:p>
    <w:p w14:paraId="0195AAB3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>: [42] backend/app/pipeline/dynamic_mapping.py:311 · _</w:t>
      </w:r>
      <w:proofErr w:type="spellStart"/>
      <w:r w:rsidRPr="008955AF">
        <w:rPr>
          <w:sz w:val="28"/>
          <w:szCs w:val="28"/>
        </w:rPr>
        <w:t>match_signal_reason</w:t>
      </w:r>
      <w:proofErr w:type="spellEnd"/>
      <w:r w:rsidRPr="008955AF">
        <w:rPr>
          <w:sz w:val="28"/>
          <w:szCs w:val="28"/>
        </w:rPr>
        <w:t>; [43] backend/app/pipeline/dynamic_mapping.py:295 · _</w:t>
      </w:r>
      <w:proofErr w:type="spellStart"/>
      <w:r w:rsidRPr="008955AF">
        <w:rPr>
          <w:sz w:val="28"/>
          <w:szCs w:val="28"/>
        </w:rPr>
        <w:t>low_margin_is_resolved_by_function</w:t>
      </w:r>
      <w:proofErr w:type="spellEnd"/>
      <w:r w:rsidRPr="008955AF">
        <w:rPr>
          <w:sz w:val="28"/>
          <w:szCs w:val="28"/>
        </w:rPr>
        <w:t xml:space="preserve">; [44] backend/app/pipeline/dynamic_mapping.py:1737 · </w:t>
      </w:r>
      <w:proofErr w:type="spellStart"/>
      <w:r w:rsidRPr="008955AF">
        <w:rPr>
          <w:sz w:val="28"/>
          <w:szCs w:val="28"/>
        </w:rPr>
        <w:t>run_code_challenger</w:t>
      </w:r>
      <w:proofErr w:type="spellEnd"/>
      <w:r w:rsidRPr="008955AF">
        <w:rPr>
          <w:sz w:val="28"/>
          <w:szCs w:val="28"/>
        </w:rPr>
        <w:t xml:space="preserve">; [45] backend/app/pipeline/semantic_verifier.py:13 · </w:t>
      </w:r>
      <w:proofErr w:type="spellStart"/>
      <w:r w:rsidRPr="008955AF">
        <w:rPr>
          <w:sz w:val="28"/>
          <w:szCs w:val="28"/>
        </w:rPr>
        <w:t>verify_pair</w:t>
      </w:r>
      <w:proofErr w:type="spellEnd"/>
      <w:r w:rsidRPr="008955AF">
        <w:rPr>
          <w:sz w:val="28"/>
          <w:szCs w:val="28"/>
        </w:rPr>
        <w:t xml:space="preserve">; [46] backend/app/pipeline/semantic_verifier.py:31 · </w:t>
      </w:r>
      <w:proofErr w:type="spellStart"/>
      <w:r w:rsidRPr="008955AF">
        <w:rPr>
          <w:sz w:val="28"/>
          <w:szCs w:val="28"/>
        </w:rPr>
        <w:t>propose_scope</w:t>
      </w:r>
      <w:proofErr w:type="spellEnd"/>
    </w:p>
    <w:p w14:paraId="65C23458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11 CREATE_NEW </w:t>
      </w:r>
      <w:proofErr w:type="spellStart"/>
      <w:r w:rsidRPr="008955AF">
        <w:rPr>
          <w:sz w:val="28"/>
        </w:rPr>
        <w:t>sinh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mã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như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thế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nào</w:t>
      </w:r>
      <w:proofErr w:type="spellEnd"/>
    </w:p>
    <w:p w14:paraId="665F1153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ngắn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quy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tắc</w:t>
      </w:r>
      <w:proofErr w:type="spellEnd"/>
      <w:r w:rsidRPr="008955AF">
        <w:rPr>
          <w:sz w:val="28"/>
          <w:szCs w:val="28"/>
        </w:rPr>
        <w:t xml:space="preserve"> bao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. Các </w:t>
      </w:r>
      <w:proofErr w:type="spellStart"/>
      <w:r w:rsidRPr="008955AF">
        <w:rPr>
          <w:sz w:val="28"/>
          <w:szCs w:val="28"/>
        </w:rPr>
        <w:t>scope_variants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lặp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reusable_scope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yêu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target/context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>.</w:t>
      </w:r>
    </w:p>
    <w:p w14:paraId="68287E08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Các </w:t>
      </w:r>
      <w:proofErr w:type="spellStart"/>
      <w:r w:rsidRPr="008955AF">
        <w:rPr>
          <w:sz w:val="28"/>
          <w:szCs w:val="28"/>
        </w:rPr>
        <w:t>quy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tắc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</w:t>
      </w:r>
      <w:proofErr w:type="spellEnd"/>
      <w:r w:rsidRPr="008955AF">
        <w:rPr>
          <w:sz w:val="28"/>
          <w:szCs w:val="28"/>
        </w:rPr>
        <w:t xml:space="preserve"> “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boundary </w:t>
      </w:r>
      <w:proofErr w:type="spellStart"/>
      <w:r w:rsidRPr="008955AF">
        <w:rPr>
          <w:sz w:val="28"/>
          <w:szCs w:val="28"/>
        </w:rPr>
        <w:t>chung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hỏi</w:t>
      </w:r>
      <w:proofErr w:type="spellEnd"/>
      <w:r w:rsidRPr="008955AF">
        <w:rPr>
          <w:sz w:val="28"/>
          <w:szCs w:val="28"/>
        </w:rPr>
        <w:t xml:space="preserve"> repair. Repair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EXPAND.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UNCERTAIN,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>.</w:t>
      </w:r>
    </w:p>
    <w:p w14:paraId="7477F3C9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CREATE_NEW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do Curator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Challenger,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Challenger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ca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chắc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chắn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qua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hỗ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vi. Quan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DIFFERENT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NOT_APPLICABLE. Khi commit,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normalized_name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functional_key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. Va </w:t>
      </w:r>
      <w:proofErr w:type="spellStart"/>
      <w:r w:rsidRPr="008955AF">
        <w:rPr>
          <w:sz w:val="28"/>
          <w:szCs w:val="28"/>
        </w:rPr>
        <w:t>chạm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proposal_group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khiến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sao</w:t>
      </w:r>
      <w:proofErr w:type="spellEnd"/>
      <w:r w:rsidRPr="008955AF">
        <w:rPr>
          <w:sz w:val="28"/>
          <w:szCs w:val="28"/>
        </w:rPr>
        <w:t>.</w:t>
      </w:r>
    </w:p>
    <w:p w14:paraId="38D06207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ItemCode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UUID, </w:t>
      </w:r>
      <w:proofErr w:type="spellStart"/>
      <w:r w:rsidRPr="008955AF">
        <w:rPr>
          <w:sz w:val="28"/>
          <w:szCs w:val="28"/>
        </w:rPr>
        <w:t>item_id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functional_key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inclusion_rules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exclusion_rules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positive_examples</w:t>
      </w:r>
      <w:proofErr w:type="spellEnd"/>
      <w:r w:rsidRPr="008955AF">
        <w:rPr>
          <w:sz w:val="28"/>
          <w:szCs w:val="28"/>
        </w:rPr>
        <w:t xml:space="preserve">, embedding/model, confidence,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do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response. </w:t>
      </w:r>
      <w:proofErr w:type="spellStart"/>
      <w:r w:rsidRPr="008955AF">
        <w:rPr>
          <w:sz w:val="28"/>
          <w:szCs w:val="28"/>
        </w:rPr>
        <w:t>Luồng</w:t>
      </w:r>
      <w:proofErr w:type="spellEnd"/>
      <w:r w:rsidRPr="008955AF">
        <w:rPr>
          <w:sz w:val="28"/>
          <w:szCs w:val="28"/>
        </w:rPr>
        <w:t xml:space="preserve"> AI </w:t>
      </w:r>
      <w:proofErr w:type="spellStart"/>
      <w:r w:rsidRPr="008955AF">
        <w:rPr>
          <w:sz w:val="28"/>
          <w:szCs w:val="28"/>
        </w:rPr>
        <w:t>đặt</w:t>
      </w:r>
      <w:proofErr w:type="spellEnd"/>
      <w:r w:rsidRPr="008955AF">
        <w:rPr>
          <w:sz w:val="28"/>
          <w:szCs w:val="28"/>
        </w:rPr>
        <w:t xml:space="preserve"> ACCEPTED + </w:t>
      </w:r>
      <w:r w:rsidRPr="008955AF">
        <w:rPr>
          <w:sz w:val="28"/>
          <w:szCs w:val="28"/>
        </w:rPr>
        <w:lastRenderedPageBreak/>
        <w:t xml:space="preserve">ACTIVE </w:t>
      </w:r>
      <w:proofErr w:type="spellStart"/>
      <w:r w:rsidRPr="008955AF">
        <w:rPr>
          <w:sz w:val="28"/>
          <w:szCs w:val="28"/>
        </w:rPr>
        <w:t>ngay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đợi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codebook_epoch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>.</w:t>
      </w:r>
    </w:p>
    <w:p w14:paraId="2D4D71B3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Hàm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tìm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admin_locked</w:t>
      </w:r>
      <w:proofErr w:type="spellEnd"/>
      <w:r w:rsidRPr="008955AF">
        <w:rPr>
          <w:sz w:val="28"/>
          <w:szCs w:val="28"/>
        </w:rPr>
        <w:t xml:space="preserve">. Tuy </w:t>
      </w:r>
      <w:proofErr w:type="spellStart"/>
      <w:r w:rsidRPr="008955AF">
        <w:rPr>
          <w:sz w:val="28"/>
          <w:szCs w:val="28"/>
        </w:rPr>
        <w:t>nhiên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: </w:t>
      </w:r>
      <w:proofErr w:type="spellStart"/>
      <w:r w:rsidRPr="008955AF">
        <w:rPr>
          <w:sz w:val="28"/>
          <w:szCs w:val="28"/>
        </w:rPr>
        <w:t>persist_mapping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hỗ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caller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>.</w:t>
      </w:r>
    </w:p>
    <w:p w14:paraId="0F0F9AA0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>: [47] backend/app/pipeline/dynamic_mapping.py:1305 · _</w:t>
      </w:r>
      <w:proofErr w:type="spellStart"/>
      <w:r w:rsidRPr="008955AF">
        <w:rPr>
          <w:sz w:val="28"/>
          <w:szCs w:val="28"/>
        </w:rPr>
        <w:t>has_reusable_scope</w:t>
      </w:r>
      <w:proofErr w:type="spellEnd"/>
      <w:r w:rsidRPr="008955AF">
        <w:rPr>
          <w:sz w:val="28"/>
          <w:szCs w:val="28"/>
        </w:rPr>
        <w:t>; [48] backend/app/pipeline/dynamic_mapping.py:1331 · _</w:t>
      </w:r>
      <w:proofErr w:type="spellStart"/>
      <w:r w:rsidRPr="008955AF">
        <w:rPr>
          <w:sz w:val="28"/>
          <w:szCs w:val="28"/>
        </w:rPr>
        <w:t>repair_missing_boundaries</w:t>
      </w:r>
      <w:proofErr w:type="spellEnd"/>
      <w:r w:rsidRPr="008955AF">
        <w:rPr>
          <w:sz w:val="28"/>
          <w:szCs w:val="28"/>
        </w:rPr>
        <w:t>; [49] backend/app/pipeline/codebook_service.py:109 · _</w:t>
      </w:r>
      <w:proofErr w:type="spellStart"/>
      <w:r w:rsidRPr="008955AF">
        <w:rPr>
          <w:sz w:val="28"/>
          <w:szCs w:val="28"/>
        </w:rPr>
        <w:t>find_or_create_code</w:t>
      </w:r>
      <w:proofErr w:type="spellEnd"/>
      <w:r w:rsidRPr="008955AF">
        <w:rPr>
          <w:sz w:val="28"/>
          <w:szCs w:val="28"/>
        </w:rPr>
        <w:t xml:space="preserve">; [9] backend/app/pipeline/codebook_service.py:431 · </w:t>
      </w:r>
      <w:proofErr w:type="spellStart"/>
      <w:r w:rsidRPr="008955AF">
        <w:rPr>
          <w:sz w:val="28"/>
          <w:szCs w:val="28"/>
        </w:rPr>
        <w:t>persist_mapping</w:t>
      </w:r>
      <w:proofErr w:type="spellEnd"/>
    </w:p>
    <w:p w14:paraId="64ABA13F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12 </w:t>
      </w:r>
      <w:proofErr w:type="spellStart"/>
      <w:r w:rsidRPr="008955AF">
        <w:rPr>
          <w:sz w:val="28"/>
        </w:rPr>
        <w:t>Chống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mã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mới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trùng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nhau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trong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cùng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bài</w:t>
      </w:r>
      <w:proofErr w:type="spellEnd"/>
    </w:p>
    <w:p w14:paraId="2755E5C6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CREATE_NEW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so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lớn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goal/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trúc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lớn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trò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bổ</w:t>
      </w:r>
      <w:proofErr w:type="spellEnd"/>
      <w:r w:rsidRPr="008955AF">
        <w:rPr>
          <w:sz w:val="28"/>
          <w:szCs w:val="28"/>
        </w:rPr>
        <w:t xml:space="preserve"> sung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DB.</w:t>
      </w:r>
    </w:p>
    <w:p w14:paraId="255CA862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lấn</w:t>
      </w:r>
      <w:proofErr w:type="spellEnd"/>
      <w:r w:rsidRPr="008955AF">
        <w:rPr>
          <w:sz w:val="28"/>
          <w:szCs w:val="28"/>
        </w:rPr>
        <w:t xml:space="preserve">, LLM reconciliation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chia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index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tái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index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. Các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proposal_group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lúc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>.</w:t>
      </w:r>
    </w:p>
    <w:p w14:paraId="6EB48E11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Hai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rõ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ràng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liên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UNCERTAIN. Reconciliation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>.</w:t>
      </w:r>
    </w:p>
    <w:p w14:paraId="1FBB138B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Sau </w:t>
      </w:r>
      <w:proofErr w:type="spellStart"/>
      <w:r w:rsidRPr="008955AF">
        <w:rPr>
          <w:sz w:val="28"/>
          <w:szCs w:val="28"/>
        </w:rPr>
        <w:t>hòa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chung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Extraction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DUPLICATE. 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: Fluency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ý, Flexibility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ý VALID,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>.</w:t>
      </w:r>
    </w:p>
    <w:p w14:paraId="66E98E9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>: [50] backend/app/pipeline/dynamic_mapping.py:1483 · _</w:t>
      </w:r>
      <w:proofErr w:type="spellStart"/>
      <w:r w:rsidRPr="008955AF">
        <w:rPr>
          <w:sz w:val="28"/>
          <w:szCs w:val="28"/>
        </w:rPr>
        <w:t>potential_new_code_overlaps</w:t>
      </w:r>
      <w:proofErr w:type="spellEnd"/>
      <w:r w:rsidRPr="008955AF">
        <w:rPr>
          <w:sz w:val="28"/>
          <w:szCs w:val="28"/>
        </w:rPr>
        <w:t>; [51] backend/app/pipeline/dynamic_mapping.py:1511 · _</w:t>
      </w:r>
      <w:proofErr w:type="spellStart"/>
      <w:r w:rsidRPr="008955AF">
        <w:rPr>
          <w:sz w:val="28"/>
          <w:szCs w:val="28"/>
        </w:rPr>
        <w:t>reconcile_new_code_batch</w:t>
      </w:r>
      <w:proofErr w:type="spellEnd"/>
      <w:r w:rsidRPr="008955AF">
        <w:rPr>
          <w:sz w:val="28"/>
          <w:szCs w:val="28"/>
        </w:rPr>
        <w:t xml:space="preserve">; [9] backend/app/pipeline/codebook_service.py:431 · </w:t>
      </w:r>
      <w:proofErr w:type="spellStart"/>
      <w:r w:rsidRPr="008955AF">
        <w:rPr>
          <w:sz w:val="28"/>
          <w:szCs w:val="28"/>
        </w:rPr>
        <w:t>persist_mapping</w:t>
      </w:r>
      <w:proofErr w:type="spellEnd"/>
    </w:p>
    <w:p w14:paraId="2910218E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lastRenderedPageBreak/>
        <w:t xml:space="preserve">13 </w:t>
      </w:r>
      <w:proofErr w:type="spellStart"/>
      <w:r w:rsidRPr="008955AF">
        <w:rPr>
          <w:sz w:val="28"/>
        </w:rPr>
        <w:t>Mở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rộng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mã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gộp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tự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động</w:t>
      </w:r>
      <w:proofErr w:type="spellEnd"/>
    </w:p>
    <w:p w14:paraId="6AE4113C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EXPAND_EXISTING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kèm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absorbed_code_ids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rộng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, qua </w:t>
      </w:r>
      <w:proofErr w:type="spellStart"/>
      <w:r w:rsidRPr="008955AF">
        <w:rPr>
          <w:sz w:val="28"/>
          <w:szCs w:val="28"/>
        </w:rPr>
        <w:t>phản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boundary </w:t>
      </w:r>
      <w:proofErr w:type="spellStart"/>
      <w:r w:rsidRPr="008955AF">
        <w:rPr>
          <w:sz w:val="28"/>
          <w:szCs w:val="28"/>
        </w:rPr>
        <w:t>cụ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>.</w:t>
      </w:r>
    </w:p>
    <w:p w14:paraId="4A762408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, scope audit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thụ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thêm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dương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âm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quote </w:t>
      </w:r>
      <w:proofErr w:type="spellStart"/>
      <w:r w:rsidRPr="008955AF">
        <w:rPr>
          <w:sz w:val="28"/>
          <w:szCs w:val="28"/>
        </w:rPr>
        <w:t>thật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. Ý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vi; 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âm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hút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>.</w:t>
      </w:r>
    </w:p>
    <w:p w14:paraId="31511CDA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80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, chia </w:t>
      </w:r>
      <w:proofErr w:type="spellStart"/>
      <w:r w:rsidRPr="008955AF">
        <w:rPr>
          <w:sz w:val="28"/>
          <w:szCs w:val="28"/>
        </w:rPr>
        <w:t>lô</w:t>
      </w:r>
      <w:proofErr w:type="spellEnd"/>
      <w:r w:rsidRPr="008955AF">
        <w:rPr>
          <w:sz w:val="28"/>
          <w:szCs w:val="28"/>
        </w:rPr>
        <w:t xml:space="preserve"> 8.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đạt</w:t>
      </w:r>
      <w:proofErr w:type="spellEnd"/>
      <w:r w:rsidRPr="008955AF">
        <w:rPr>
          <w:sz w:val="28"/>
          <w:szCs w:val="28"/>
        </w:rPr>
        <w:t xml:space="preserve">/API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UNCERTAIN,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vi. Khi </w:t>
      </w:r>
      <w:proofErr w:type="spellStart"/>
      <w:r w:rsidRPr="008955AF">
        <w:rPr>
          <w:sz w:val="28"/>
          <w:szCs w:val="28"/>
        </w:rPr>
        <w:t>sắp</w:t>
      </w:r>
      <w:proofErr w:type="spellEnd"/>
      <w:r w:rsidRPr="008955AF">
        <w:rPr>
          <w:sz w:val="28"/>
          <w:szCs w:val="28"/>
        </w:rPr>
        <w:t xml:space="preserve"> commit, </w:t>
      </w:r>
      <w:proofErr w:type="spellStart"/>
      <w:r w:rsidRPr="008955AF">
        <w:rPr>
          <w:sz w:val="28"/>
          <w:szCs w:val="28"/>
        </w:rPr>
        <w:t>guard_members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lúc</w:t>
      </w:r>
      <w:proofErr w:type="spellEnd"/>
      <w:r w:rsidRPr="008955AF">
        <w:rPr>
          <w:sz w:val="28"/>
          <w:szCs w:val="28"/>
        </w:rPr>
        <w:t xml:space="preserve"> audit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audit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>.</w:t>
      </w:r>
    </w:p>
    <w:p w14:paraId="0FCC97C9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Khi </w:t>
      </w:r>
      <w:proofErr w:type="spellStart"/>
      <w:r w:rsidRPr="008955AF">
        <w:rPr>
          <w:sz w:val="28"/>
          <w:szCs w:val="28"/>
        </w:rPr>
        <w:t>đạt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scope_history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scope_revision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embedding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epoch. Các </w:t>
      </w:r>
      <w:proofErr w:type="spellStart"/>
      <w:r w:rsidRPr="008955AF">
        <w:rPr>
          <w:sz w:val="28"/>
          <w:szCs w:val="28"/>
        </w:rPr>
        <w:t>ResponseIdea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 xml:space="preserve"> sang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MERGED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merged_into_id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vết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nằm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. JSON mapping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>.</w:t>
      </w:r>
    </w:p>
    <w:p w14:paraId="36E7C386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Audit </w:t>
      </w:r>
      <w:proofErr w:type="spellStart"/>
      <w:r w:rsidRPr="008955AF">
        <w:rPr>
          <w:sz w:val="28"/>
          <w:szCs w:val="28"/>
        </w:rPr>
        <w:t>nền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. Khi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job </w:t>
      </w:r>
      <w:proofErr w:type="spellStart"/>
      <w:r w:rsidRPr="008955AF">
        <w:rPr>
          <w:sz w:val="28"/>
          <w:szCs w:val="28"/>
        </w:rPr>
        <w:t>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tiên</w:t>
      </w:r>
      <w:proofErr w:type="spellEnd"/>
      <w:r w:rsidRPr="008955AF">
        <w:rPr>
          <w:sz w:val="28"/>
          <w:szCs w:val="28"/>
        </w:rPr>
        <w:t xml:space="preserve">, worker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cặp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hiệu</w:t>
      </w:r>
      <w:proofErr w:type="spellEnd"/>
      <w:r w:rsidRPr="008955AF">
        <w:rPr>
          <w:sz w:val="28"/>
          <w:szCs w:val="28"/>
        </w:rPr>
        <w:t xml:space="preserve"> lexical/semantic,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lịch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thấy</w:t>
      </w:r>
      <w:proofErr w:type="spellEnd"/>
      <w:r w:rsidRPr="008955AF">
        <w:rPr>
          <w:sz w:val="28"/>
          <w:szCs w:val="28"/>
        </w:rPr>
        <w:t xml:space="preserve"> cosine </w:t>
      </w:r>
      <w:proofErr w:type="spellStart"/>
      <w:r w:rsidRPr="008955AF">
        <w:rPr>
          <w:sz w:val="28"/>
          <w:szCs w:val="28"/>
        </w:rPr>
        <w:t>cao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ngay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Trình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ID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luôn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>.</w:t>
      </w:r>
    </w:p>
    <w:p w14:paraId="7444CCC9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Audit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RUNNING/DONE/RETRY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lease; epoch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. MOCK_MODE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auto_code_audit_enabled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admin_locked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ở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diễn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bao </w:t>
      </w:r>
      <w:proofErr w:type="spellStart"/>
      <w:r w:rsidRPr="008955AF">
        <w:rPr>
          <w:sz w:val="28"/>
          <w:szCs w:val="28"/>
        </w:rPr>
        <w:t>giờ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>.</w:t>
      </w:r>
    </w:p>
    <w:p w14:paraId="0E712472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con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. Công </w:t>
      </w:r>
      <w:proofErr w:type="spellStart"/>
      <w:r w:rsidRPr="008955AF">
        <w:rPr>
          <w:sz w:val="28"/>
          <w:szCs w:val="28"/>
        </w:rPr>
        <w:t>cụ</w:t>
      </w:r>
      <w:proofErr w:type="spellEnd"/>
      <w:r w:rsidRPr="008955AF">
        <w:rPr>
          <w:sz w:val="28"/>
          <w:szCs w:val="28"/>
        </w:rPr>
        <w:t xml:space="preserve"> cluster audit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gợi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cụm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</w:t>
      </w:r>
      <w:proofErr w:type="spellEnd"/>
      <w:r w:rsidRPr="008955AF">
        <w:rPr>
          <w:sz w:val="28"/>
          <w:szCs w:val="28"/>
        </w:rPr>
        <w:t xml:space="preserve"> split hay merge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>.</w:t>
      </w:r>
    </w:p>
    <w:p w14:paraId="258FF2C5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[52] backend/app/pipeline/scope_audit.py:16 · </w:t>
      </w:r>
      <w:proofErr w:type="spellStart"/>
      <w:r w:rsidRPr="008955AF">
        <w:rPr>
          <w:sz w:val="28"/>
          <w:szCs w:val="28"/>
        </w:rPr>
        <w:t>verify_expansions</w:t>
      </w:r>
      <w:proofErr w:type="spellEnd"/>
      <w:r w:rsidRPr="008955AF">
        <w:rPr>
          <w:sz w:val="28"/>
          <w:szCs w:val="28"/>
        </w:rPr>
        <w:t xml:space="preserve">; [53] backend/app/pipeline/scope_audit.py:81 · </w:t>
      </w:r>
      <w:proofErr w:type="spellStart"/>
      <w:r w:rsidRPr="008955AF">
        <w:rPr>
          <w:sz w:val="28"/>
          <w:szCs w:val="28"/>
        </w:rPr>
        <w:t>guard_members</w:t>
      </w:r>
      <w:proofErr w:type="spellEnd"/>
      <w:r w:rsidRPr="008955AF">
        <w:rPr>
          <w:sz w:val="28"/>
          <w:szCs w:val="28"/>
        </w:rPr>
        <w:t>; [54] backend/app/pipeline/codebook_service.py:284 · _</w:t>
      </w:r>
      <w:proofErr w:type="spellStart"/>
      <w:r w:rsidRPr="008955AF">
        <w:rPr>
          <w:sz w:val="28"/>
          <w:szCs w:val="28"/>
        </w:rPr>
        <w:t>expand_existing_code</w:t>
      </w:r>
      <w:proofErr w:type="spellEnd"/>
      <w:r w:rsidRPr="008955AF">
        <w:rPr>
          <w:sz w:val="28"/>
          <w:szCs w:val="28"/>
        </w:rPr>
        <w:t xml:space="preserve">; [55] backend/app/controllers/code_audit_worker.py:54 · </w:t>
      </w:r>
      <w:proofErr w:type="spellStart"/>
      <w:r w:rsidRPr="008955AF">
        <w:rPr>
          <w:sz w:val="28"/>
          <w:szCs w:val="28"/>
        </w:rPr>
        <w:t>run_one_audit</w:t>
      </w:r>
      <w:proofErr w:type="spellEnd"/>
    </w:p>
    <w:p w14:paraId="1E6142BD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14 </w:t>
      </w:r>
      <w:proofErr w:type="spellStart"/>
      <w:r w:rsidRPr="008955AF">
        <w:rPr>
          <w:sz w:val="28"/>
        </w:rPr>
        <w:t>Chống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xung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đột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lưu</w:t>
      </w:r>
      <w:proofErr w:type="spellEnd"/>
      <w:r w:rsidRPr="008955AF">
        <w:rPr>
          <w:sz w:val="28"/>
        </w:rPr>
        <w:t xml:space="preserve"> mapping</w:t>
      </w:r>
    </w:p>
    <w:p w14:paraId="144A17F7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Trong </w:t>
      </w:r>
      <w:proofErr w:type="spellStart"/>
      <w:r w:rsidRPr="008955AF">
        <w:rPr>
          <w:sz w:val="28"/>
          <w:szCs w:val="28"/>
        </w:rPr>
        <w:t>lúc</w:t>
      </w:r>
      <w:proofErr w:type="spellEnd"/>
      <w:r w:rsidRPr="008955AF">
        <w:rPr>
          <w:sz w:val="28"/>
          <w:szCs w:val="28"/>
        </w:rPr>
        <w:t xml:space="preserve"> AI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. Worker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codebook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: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codebook_epoch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Curator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extraction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recheck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>.</w:t>
      </w:r>
    </w:p>
    <w:p w14:paraId="79862742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Ngay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guard_stale_creations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so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functional_key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lớp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chặn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commit.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trùng</w:t>
      </w:r>
      <w:proofErr w:type="spellEnd"/>
      <w:r w:rsidRPr="008955AF">
        <w:rPr>
          <w:sz w:val="28"/>
          <w:szCs w:val="28"/>
        </w:rPr>
        <w:t xml:space="preserve"> do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minh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functional_key</w:t>
      </w:r>
      <w:proofErr w:type="spellEnd"/>
      <w:r w:rsidRPr="008955AF">
        <w:rPr>
          <w:sz w:val="28"/>
          <w:szCs w:val="28"/>
        </w:rPr>
        <w:t>.</w:t>
      </w:r>
    </w:p>
    <w:p w14:paraId="2A9D0896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persist_mapping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ý: INVALID/DUPLICATE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; VALID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qua object guard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INVALID;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chắc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qua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sinh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gán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review_required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Extraction </w:t>
      </w:r>
      <w:proofErr w:type="spellStart"/>
      <w:r w:rsidRPr="008955AF">
        <w:rPr>
          <w:sz w:val="28"/>
          <w:szCs w:val="28"/>
        </w:rPr>
        <w:t>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EXTRACTION_REVIEW. MATCH/CREATE/EXPAND </w:t>
      </w:r>
      <w:proofErr w:type="spellStart"/>
      <w:r w:rsidRPr="008955AF">
        <w:rPr>
          <w:sz w:val="28"/>
          <w:szCs w:val="28"/>
        </w:rPr>
        <w:t>đạt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ASSIGNED.</w:t>
      </w:r>
    </w:p>
    <w:p w14:paraId="655F34D6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Ý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review_payload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resolver/admin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. Worker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mapping_meta</w:t>
      </w:r>
      <w:proofErr w:type="spellEnd"/>
      <w:r w:rsidRPr="008955AF">
        <w:rPr>
          <w:sz w:val="28"/>
          <w:szCs w:val="28"/>
        </w:rPr>
        <w:t xml:space="preserve">, checkpoint, </w:t>
      </w:r>
      <w:proofErr w:type="spellStart"/>
      <w:r w:rsidRPr="008955AF">
        <w:rPr>
          <w:sz w:val="28"/>
          <w:szCs w:val="28"/>
        </w:rPr>
        <w:t>codebook_epoch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so </w:t>
      </w:r>
      <w:proofErr w:type="spellStart"/>
      <w:r w:rsidRPr="008955AF">
        <w:rPr>
          <w:sz w:val="28"/>
          <w:szCs w:val="28"/>
        </w:rPr>
        <w:t>sánh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audit MAPPING_COMMIT.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PENDING_REVIEW.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, mapping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COLLECTING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>.</w:t>
      </w:r>
    </w:p>
    <w:p w14:paraId="107AE77D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Resolver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index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xóa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. ID </w:t>
      </w:r>
      <w:proofErr w:type="spellStart"/>
      <w:r w:rsidRPr="008955AF">
        <w:rPr>
          <w:sz w:val="28"/>
          <w:szCs w:val="28"/>
        </w:rPr>
        <w:t>ổn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. Khi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, mapping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ảnh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hưởng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đặt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scores_dirty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khớp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>/mapping.</w:t>
      </w:r>
    </w:p>
    <w:p w14:paraId="560F4F8B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Centroid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vector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vector, centroid, model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prototype; </w:t>
      </w:r>
      <w:proofErr w:type="spellStart"/>
      <w:r w:rsidRPr="008955AF">
        <w:rPr>
          <w:sz w:val="28"/>
          <w:szCs w:val="28"/>
        </w:rPr>
        <w:t>phát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model/dimension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drift_flag</w:t>
      </w:r>
      <w:proofErr w:type="spellEnd"/>
      <w:r w:rsidRPr="008955AF">
        <w:rPr>
          <w:sz w:val="28"/>
          <w:szCs w:val="28"/>
        </w:rPr>
        <w:t xml:space="preserve">. Prototype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tâm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 xa </w:t>
      </w:r>
      <w:proofErr w:type="spellStart"/>
      <w:r w:rsidRPr="008955AF">
        <w:rPr>
          <w:sz w:val="28"/>
          <w:szCs w:val="28"/>
        </w:rPr>
        <w:t>hơn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vi. Drift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tách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vẻ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ổn</w:t>
      </w:r>
      <w:proofErr w:type="spellEnd"/>
      <w:r w:rsidRPr="008955AF">
        <w:rPr>
          <w:sz w:val="28"/>
          <w:szCs w:val="28"/>
        </w:rPr>
        <w:t>.</w:t>
      </w:r>
    </w:p>
    <w:p w14:paraId="246B7CF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>: [56] backend/app/controllers/response_worker.py:104 · _</w:t>
      </w:r>
      <w:proofErr w:type="spellStart"/>
      <w:r w:rsidRPr="008955AF">
        <w:rPr>
          <w:sz w:val="28"/>
          <w:szCs w:val="28"/>
        </w:rPr>
        <w:t>guard_stale_creations</w:t>
      </w:r>
      <w:proofErr w:type="spellEnd"/>
      <w:r w:rsidRPr="008955AF">
        <w:rPr>
          <w:sz w:val="28"/>
          <w:szCs w:val="28"/>
        </w:rPr>
        <w:t>; [23] backend/app/controllers/response_worker.py:142 · _</w:t>
      </w:r>
      <w:proofErr w:type="spellStart"/>
      <w:r w:rsidRPr="008955AF">
        <w:rPr>
          <w:sz w:val="28"/>
          <w:szCs w:val="28"/>
        </w:rPr>
        <w:t>run_mapping</w:t>
      </w:r>
      <w:proofErr w:type="spellEnd"/>
      <w:r w:rsidRPr="008955AF">
        <w:rPr>
          <w:sz w:val="28"/>
          <w:szCs w:val="28"/>
        </w:rPr>
        <w:t xml:space="preserve">; [9] backend/app/pipeline/codebook_service.py:431 · </w:t>
      </w:r>
      <w:proofErr w:type="spellStart"/>
      <w:r w:rsidRPr="008955AF">
        <w:rPr>
          <w:sz w:val="28"/>
          <w:szCs w:val="28"/>
        </w:rPr>
        <w:t>persist_mapping</w:t>
      </w:r>
      <w:proofErr w:type="spellEnd"/>
      <w:r w:rsidRPr="008955AF">
        <w:rPr>
          <w:sz w:val="28"/>
          <w:szCs w:val="28"/>
        </w:rPr>
        <w:t xml:space="preserve">; [57] backend/app/pipeline/codebook_service.py:399 · </w:t>
      </w:r>
      <w:proofErr w:type="spellStart"/>
      <w:r w:rsidRPr="008955AF">
        <w:rPr>
          <w:sz w:val="28"/>
          <w:szCs w:val="28"/>
        </w:rPr>
        <w:t>synchronize_response_mappings</w:t>
      </w:r>
      <w:proofErr w:type="spellEnd"/>
      <w:r w:rsidRPr="008955AF">
        <w:rPr>
          <w:sz w:val="28"/>
          <w:szCs w:val="28"/>
        </w:rPr>
        <w:t xml:space="preserve">; [58] backend/app/pipeline/centroid.py:59 · </w:t>
      </w:r>
      <w:proofErr w:type="spellStart"/>
      <w:r w:rsidRPr="008955AF">
        <w:rPr>
          <w:sz w:val="28"/>
          <w:szCs w:val="28"/>
        </w:rPr>
        <w:t>rebuild_confirmed_members</w:t>
      </w:r>
      <w:proofErr w:type="spellEnd"/>
    </w:p>
    <w:p w14:paraId="4AA6A231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15 Ý </w:t>
      </w:r>
      <w:proofErr w:type="spellStart"/>
      <w:r w:rsidRPr="008955AF">
        <w:rPr>
          <w:sz w:val="28"/>
        </w:rPr>
        <w:t>chưa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giải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quyết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phân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xử</w:t>
      </w:r>
      <w:proofErr w:type="spellEnd"/>
      <w:r w:rsidRPr="008955AF">
        <w:rPr>
          <w:sz w:val="28"/>
        </w:rPr>
        <w:t xml:space="preserve"> admin</w:t>
      </w:r>
    </w:p>
    <w:p w14:paraId="75A9190D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Sau mapping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, worker </w:t>
      </w:r>
      <w:proofErr w:type="spellStart"/>
      <w:r w:rsidRPr="008955AF">
        <w:rPr>
          <w:sz w:val="28"/>
          <w:szCs w:val="28"/>
        </w:rPr>
        <w:t>hẹn</w:t>
      </w:r>
      <w:proofErr w:type="spellEnd"/>
      <w:r w:rsidRPr="008955AF">
        <w:rPr>
          <w:sz w:val="28"/>
          <w:szCs w:val="28"/>
        </w:rPr>
        <w:t xml:space="preserve"> resolver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resolver_retry_seconds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15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. Resolver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codebook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buộc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duyệt</w:t>
      </w:r>
      <w:proofErr w:type="spellEnd"/>
      <w:r w:rsidRPr="008955AF">
        <w:rPr>
          <w:sz w:val="28"/>
          <w:szCs w:val="28"/>
        </w:rPr>
        <w:t xml:space="preserve">. Sau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resolver_max_attempts</w:t>
      </w:r>
      <w:proofErr w:type="spellEnd"/>
      <w:r w:rsidRPr="008955AF">
        <w:rPr>
          <w:sz w:val="28"/>
          <w:szCs w:val="28"/>
        </w:rPr>
        <w:t xml:space="preserve">, ý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UNRESOLVED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PENDING_REVIEW; </w:t>
      </w:r>
      <w:proofErr w:type="spellStart"/>
      <w:r w:rsidRPr="008955AF">
        <w:rPr>
          <w:sz w:val="28"/>
          <w:szCs w:val="28"/>
        </w:rPr>
        <w:t>giao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quay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job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thường</w:t>
      </w:r>
      <w:proofErr w:type="spellEnd"/>
      <w:r w:rsidRPr="008955AF">
        <w:rPr>
          <w:sz w:val="28"/>
          <w:szCs w:val="28"/>
        </w:rPr>
        <w:t>.</w:t>
      </w:r>
    </w:p>
    <w:p w14:paraId="7332ED19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bổ</w:t>
      </w:r>
      <w:proofErr w:type="spellEnd"/>
      <w:r w:rsidRPr="008955AF">
        <w:rPr>
          <w:sz w:val="28"/>
          <w:szCs w:val="28"/>
        </w:rPr>
        <w:t xml:space="preserve"> sung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codebook_epoch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: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resolver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thức</w:t>
      </w:r>
      <w:proofErr w:type="spellEnd"/>
      <w:r w:rsidRPr="008955AF">
        <w:rPr>
          <w:sz w:val="28"/>
          <w:szCs w:val="28"/>
        </w:rPr>
        <w:t xml:space="preserve">, so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trúc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thêm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hội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epoch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gửi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LLM.</w:t>
      </w:r>
    </w:p>
    <w:p w14:paraId="03BECF26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Admin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API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ý PENDING: MATCH_EXISTING, CREATE_NEW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INVALID. Backend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item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ý,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PENDING,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mapping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FINAL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expected_codebook_epoch</w:t>
      </w:r>
      <w:proofErr w:type="spellEnd"/>
      <w:r w:rsidRPr="008955AF">
        <w:rPr>
          <w:sz w:val="28"/>
          <w:szCs w:val="28"/>
        </w:rPr>
        <w:t xml:space="preserve">. MATCH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đích</w:t>
      </w:r>
      <w:proofErr w:type="spellEnd"/>
      <w:r w:rsidRPr="008955AF">
        <w:rPr>
          <w:sz w:val="28"/>
          <w:szCs w:val="28"/>
        </w:rPr>
        <w:t xml:space="preserve"> ACCEPTED + ACTIVE; CREATE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, inclusion/exclusion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functional_key</w:t>
      </w:r>
      <w:proofErr w:type="spellEnd"/>
      <w:r w:rsidRPr="008955AF">
        <w:rPr>
          <w:sz w:val="28"/>
          <w:szCs w:val="28"/>
        </w:rPr>
        <w:t>.</w:t>
      </w:r>
    </w:p>
    <w:p w14:paraId="4A1D8A0B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Admin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created_by</w:t>
      </w:r>
      <w:proofErr w:type="spellEnd"/>
      <w:r w:rsidRPr="008955AF">
        <w:rPr>
          <w:sz w:val="28"/>
          <w:szCs w:val="28"/>
        </w:rPr>
        <w:t xml:space="preserve">=ADMIN, confidence=1, </w:t>
      </w:r>
      <w:proofErr w:type="spellStart"/>
      <w:r w:rsidRPr="008955AF">
        <w:rPr>
          <w:sz w:val="28"/>
          <w:szCs w:val="28"/>
        </w:rPr>
        <w:t>admin_locked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tin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duyệt</w:t>
      </w:r>
      <w:proofErr w:type="spellEnd"/>
      <w:r w:rsidRPr="008955AF">
        <w:rPr>
          <w:sz w:val="28"/>
          <w:szCs w:val="28"/>
        </w:rPr>
        <w:t xml:space="preserve">. Embedding ở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local hash;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đường</w:t>
      </w:r>
      <w:proofErr w:type="spellEnd"/>
      <w:r w:rsidRPr="008955AF">
        <w:rPr>
          <w:sz w:val="28"/>
          <w:szCs w:val="28"/>
        </w:rPr>
        <w:t xml:space="preserve"> AI cloud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chú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toán</w:t>
      </w:r>
      <w:proofErr w:type="spellEnd"/>
      <w:r w:rsidRPr="008955AF">
        <w:rPr>
          <w:sz w:val="28"/>
          <w:szCs w:val="28"/>
        </w:rPr>
        <w:t xml:space="preserve"> model vector.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mapping_evidence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review_resolution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centroid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>.</w:t>
      </w:r>
    </w:p>
    <w:p w14:paraId="6A45AC66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Sau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, scoring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PENDING_REVIEW,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COLLECTING, </w:t>
      </w:r>
      <w:proofErr w:type="spellStart"/>
      <w:r w:rsidRPr="008955AF">
        <w:rPr>
          <w:sz w:val="28"/>
          <w:szCs w:val="28"/>
        </w:rPr>
        <w:t>processing_state</w:t>
      </w:r>
      <w:proofErr w:type="spellEnd"/>
      <w:r w:rsidRPr="008955AF">
        <w:rPr>
          <w:sz w:val="28"/>
          <w:szCs w:val="28"/>
        </w:rPr>
        <w:t xml:space="preserve">=DONE. Các claim/error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reset.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AI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>.</w:t>
      </w:r>
    </w:p>
    <w:p w14:paraId="0DF3AE2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>: [59] backend/app/controllers/response_worker.py:278 · _</w:t>
      </w:r>
      <w:proofErr w:type="spellStart"/>
      <w:r w:rsidRPr="008955AF">
        <w:rPr>
          <w:sz w:val="28"/>
          <w:szCs w:val="28"/>
        </w:rPr>
        <w:t>wake_one_unresolved</w:t>
      </w:r>
      <w:proofErr w:type="spellEnd"/>
      <w:r w:rsidRPr="008955AF">
        <w:rPr>
          <w:sz w:val="28"/>
          <w:szCs w:val="28"/>
        </w:rPr>
        <w:t>; [23] backend/app/controllers/response_worker.py:142 · _</w:t>
      </w:r>
      <w:proofErr w:type="spellStart"/>
      <w:r w:rsidRPr="008955AF">
        <w:rPr>
          <w:sz w:val="28"/>
          <w:szCs w:val="28"/>
        </w:rPr>
        <w:t>run_mapping</w:t>
      </w:r>
      <w:proofErr w:type="spellEnd"/>
      <w:r w:rsidRPr="008955AF">
        <w:rPr>
          <w:sz w:val="28"/>
          <w:szCs w:val="28"/>
        </w:rPr>
        <w:t xml:space="preserve">; [60] backend/app/controllers/admin_controller.py:1071 · </w:t>
      </w:r>
      <w:proofErr w:type="spellStart"/>
      <w:r w:rsidRPr="008955AF">
        <w:rPr>
          <w:sz w:val="28"/>
          <w:szCs w:val="28"/>
        </w:rPr>
        <w:t>resolve_mapping_review</w:t>
      </w:r>
      <w:proofErr w:type="spellEnd"/>
    </w:p>
    <w:p w14:paraId="586DEE7B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lastRenderedPageBreak/>
        <w:t xml:space="preserve">16 </w:t>
      </w:r>
      <w:proofErr w:type="spellStart"/>
      <w:r w:rsidRPr="008955AF">
        <w:rPr>
          <w:sz w:val="28"/>
        </w:rPr>
        <w:t>Điều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kiện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mở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điểm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mẫu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tính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tần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suất</w:t>
      </w:r>
      <w:proofErr w:type="spellEnd"/>
    </w:p>
    <w:p w14:paraId="0C62C160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PENDING_REVIEW,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EXCLUDED,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DONE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SCORING,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ACCEPTED + ACTIVE.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Response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vấn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>.</w:t>
      </w:r>
    </w:p>
    <w:p w14:paraId="43A12770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participant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/ý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>.</w:t>
      </w:r>
    </w:p>
    <w:p w14:paraId="1872C9EF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PAUSED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Item,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fallback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24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150 ý.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DB </w:t>
      </w:r>
      <w:proofErr w:type="spellStart"/>
      <w:r w:rsidRPr="008955AF">
        <w:rPr>
          <w:sz w:val="28"/>
          <w:szCs w:val="28"/>
        </w:rPr>
        <w:t>ngày</w:t>
      </w:r>
      <w:proofErr w:type="spellEnd"/>
      <w:r w:rsidRPr="008955AF">
        <w:rPr>
          <w:sz w:val="28"/>
          <w:szCs w:val="28"/>
        </w:rPr>
        <w:t xml:space="preserve"> 01/10/2026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bốn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đặt</w:t>
      </w:r>
      <w:proofErr w:type="spellEnd"/>
      <w:r w:rsidRPr="008955AF">
        <w:rPr>
          <w:sz w:val="28"/>
          <w:szCs w:val="28"/>
        </w:rPr>
        <w:t xml:space="preserve"> 5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, 150 ý,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ACTIVE.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đến</w:t>
      </w:r>
      <w:proofErr w:type="spellEnd"/>
      <w:r w:rsidRPr="008955AF">
        <w:rPr>
          <w:sz w:val="28"/>
          <w:szCs w:val="28"/>
        </w:rPr>
        <w:t xml:space="preserve"> 150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>.</w:t>
      </w:r>
    </w:p>
    <w:p w14:paraId="06B98BED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 PILOT. </w:t>
      </w:r>
      <w:proofErr w:type="spellStart"/>
      <w:r w:rsidRPr="008955AF">
        <w:rPr>
          <w:sz w:val="28"/>
          <w:szCs w:val="28"/>
        </w:rPr>
        <w:t>calibration_source_filter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phép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PILOT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SYNTHETIC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metadata </w:t>
      </w:r>
      <w:proofErr w:type="spellStart"/>
      <w:r w:rsidRPr="008955AF">
        <w:rPr>
          <w:sz w:val="28"/>
          <w:szCs w:val="28"/>
        </w:rPr>
        <w:t>calibration_source</w:t>
      </w:r>
      <w:proofErr w:type="spellEnd"/>
      <w:r w:rsidRPr="008955AF">
        <w:rPr>
          <w:sz w:val="28"/>
          <w:szCs w:val="28"/>
        </w:rPr>
        <w:t xml:space="preserve">=PILOT. Khi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SURVEY,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phỏng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. Các corpus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sinh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phỏng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nghiệm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nghiệm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>.</w:t>
      </w:r>
    </w:p>
    <w:p w14:paraId="1739BC1F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Khi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, worker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COLLECTING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, item quay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COLLECTING </w:t>
      </w:r>
      <w:proofErr w:type="spellStart"/>
      <w:r w:rsidRPr="008955AF">
        <w:rPr>
          <w:sz w:val="28"/>
          <w:szCs w:val="28"/>
        </w:rPr>
        <w:t>trừ</w:t>
      </w:r>
      <w:proofErr w:type="spellEnd"/>
      <w:r w:rsidRPr="008955AF">
        <w:rPr>
          <w:sz w:val="28"/>
          <w:szCs w:val="28"/>
        </w:rPr>
        <w:t xml:space="preserve"> PAUSED;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cờ</w:t>
      </w:r>
      <w:proofErr w:type="spellEnd"/>
      <w:r w:rsidRPr="008955AF">
        <w:rPr>
          <w:sz w:val="28"/>
          <w:szCs w:val="28"/>
        </w:rPr>
        <w:t xml:space="preserve"> dirty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nhãn</w:t>
      </w:r>
      <w:proofErr w:type="spellEnd"/>
      <w:r w:rsidRPr="008955AF">
        <w:rPr>
          <w:sz w:val="28"/>
          <w:szCs w:val="28"/>
        </w:rPr>
        <w:t xml:space="preserve"> FINAL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ngay</w:t>
      </w:r>
      <w:proofErr w:type="spellEnd"/>
      <w:r w:rsidRPr="008955AF">
        <w:rPr>
          <w:sz w:val="28"/>
          <w:szCs w:val="28"/>
        </w:rPr>
        <w:t>.</w:t>
      </w:r>
    </w:p>
    <w:p w14:paraId="1CF2AD8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[61] backend/app/pipeline/codebook_service.py:792 · </w:t>
      </w:r>
      <w:proofErr w:type="spellStart"/>
      <w:r w:rsidRPr="008955AF">
        <w:rPr>
          <w:sz w:val="28"/>
          <w:szCs w:val="28"/>
        </w:rPr>
        <w:t>calibration_source_filter</w:t>
      </w:r>
      <w:proofErr w:type="spellEnd"/>
      <w:r w:rsidRPr="008955AF">
        <w:rPr>
          <w:sz w:val="28"/>
          <w:szCs w:val="28"/>
        </w:rPr>
        <w:t>; [62] backend/app/pipeline/codebook_service.py:803 · _</w:t>
      </w:r>
      <w:proofErr w:type="spellStart"/>
      <w:r w:rsidRPr="008955AF">
        <w:rPr>
          <w:sz w:val="28"/>
          <w:szCs w:val="28"/>
        </w:rPr>
        <w:t>eligible_response</w:t>
      </w:r>
      <w:proofErr w:type="spellEnd"/>
      <w:r w:rsidRPr="008955AF">
        <w:rPr>
          <w:sz w:val="28"/>
          <w:szCs w:val="28"/>
        </w:rPr>
        <w:t xml:space="preserve">; [63] backend/app/pipeline/codebook_service.py:851 · </w:t>
      </w:r>
      <w:proofErr w:type="spellStart"/>
      <w:r w:rsidRPr="008955AF">
        <w:rPr>
          <w:sz w:val="28"/>
          <w:szCs w:val="28"/>
        </w:rPr>
        <w:t>item_is_ready_for_scoring</w:t>
      </w:r>
      <w:proofErr w:type="spellEnd"/>
      <w:r w:rsidRPr="008955AF">
        <w:rPr>
          <w:sz w:val="28"/>
          <w:szCs w:val="28"/>
        </w:rPr>
        <w:t xml:space="preserve">; [64] backend/app/pipeline/codebook_service.py:862 · </w:t>
      </w:r>
      <w:proofErr w:type="spellStart"/>
      <w:r w:rsidRPr="008955AF">
        <w:rPr>
          <w:sz w:val="28"/>
          <w:szCs w:val="28"/>
        </w:rPr>
        <w:t>refresh_item_scoring_state</w:t>
      </w:r>
      <w:proofErr w:type="spellEnd"/>
      <w:r w:rsidRPr="008955AF">
        <w:rPr>
          <w:sz w:val="28"/>
          <w:szCs w:val="28"/>
        </w:rPr>
        <w:t>; [21] backend/app/controllers/response_worker.py:43 · _claim</w:t>
      </w:r>
    </w:p>
    <w:p w14:paraId="24F70934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17 </w:t>
      </w:r>
      <w:proofErr w:type="spellStart"/>
      <w:r w:rsidRPr="008955AF">
        <w:rPr>
          <w:sz w:val="28"/>
        </w:rPr>
        <w:t>Tính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bốn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chỉ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số</w:t>
      </w:r>
      <w:proofErr w:type="spellEnd"/>
    </w:p>
    <w:p w14:paraId="3428D37A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Fluency </w:t>
      </w:r>
      <w:proofErr w:type="spellStart"/>
      <w:r w:rsidRPr="008955AF">
        <w:rPr>
          <w:sz w:val="28"/>
          <w:szCs w:val="28"/>
        </w:rPr>
        <w:t>đếm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ý VALID.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PENDING_REVIEW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hàm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đếm</w:t>
      </w:r>
      <w:proofErr w:type="spellEnd"/>
      <w:r w:rsidRPr="008955AF">
        <w:rPr>
          <w:sz w:val="28"/>
          <w:szCs w:val="28"/>
        </w:rPr>
        <w:t xml:space="preserve"> VALID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. Flexibility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ô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>.</w:t>
      </w:r>
    </w:p>
    <w:p w14:paraId="1D45C305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Originality </w:t>
      </w:r>
      <w:proofErr w:type="spellStart"/>
      <w:r w:rsidRPr="008955AF">
        <w:rPr>
          <w:sz w:val="28"/>
          <w:szCs w:val="28"/>
        </w:rPr>
        <w:t>dựa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ý: p(code) =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/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ý VALID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. p ≤ 1%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2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; 1% &lt; p ≤ 5%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1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; p &gt; 5%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0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model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lượng</w:t>
      </w:r>
      <w:proofErr w:type="spellEnd"/>
      <w:r w:rsidRPr="008955AF">
        <w:rPr>
          <w:sz w:val="28"/>
          <w:szCs w:val="28"/>
        </w:rPr>
        <w:t xml:space="preserve"> “ý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>”.</w:t>
      </w:r>
    </w:p>
    <w:p w14:paraId="1857462D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150 ý: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1 ý </w:t>
      </w:r>
      <w:proofErr w:type="spellStart"/>
      <w:r w:rsidRPr="008955AF">
        <w:rPr>
          <w:sz w:val="28"/>
          <w:szCs w:val="28"/>
        </w:rPr>
        <w:t>chiếm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khoảng</w:t>
      </w:r>
      <w:proofErr w:type="spellEnd"/>
      <w:r w:rsidRPr="008955AF">
        <w:rPr>
          <w:sz w:val="28"/>
          <w:szCs w:val="28"/>
        </w:rPr>
        <w:t xml:space="preserve"> 0,67%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2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ý;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2–7 ý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1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8 ý </w:t>
      </w:r>
      <w:proofErr w:type="spellStart"/>
      <w:r w:rsidRPr="008955AF">
        <w:rPr>
          <w:sz w:val="28"/>
          <w:szCs w:val="28"/>
        </w:rPr>
        <w:t>chiếm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5%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0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góp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chia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>.</w:t>
      </w:r>
    </w:p>
    <w:p w14:paraId="672BD807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Elaboration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bốn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chi </w:t>
      </w:r>
      <w:proofErr w:type="spellStart"/>
      <w:r w:rsidRPr="008955AF">
        <w:rPr>
          <w:sz w:val="28"/>
          <w:szCs w:val="28"/>
        </w:rPr>
        <w:t>tiết</w:t>
      </w:r>
      <w:proofErr w:type="spellEnd"/>
      <w:r w:rsidRPr="008955AF">
        <w:rPr>
          <w:sz w:val="28"/>
          <w:szCs w:val="28"/>
        </w:rPr>
        <w:t xml:space="preserve"> target, mechanism, context, goal. LLM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present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đoạn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idea_id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original. Backend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trùng</w:t>
      </w:r>
      <w:proofErr w:type="spellEnd"/>
      <w:r w:rsidRPr="008955AF">
        <w:rPr>
          <w:sz w:val="28"/>
          <w:szCs w:val="28"/>
        </w:rPr>
        <w:t xml:space="preserve"> ID,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chuẩn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hoa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khoảng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trắng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dấu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quote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thật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>.</w:t>
      </w:r>
    </w:p>
    <w:p w14:paraId="180B80C7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Elaboration = 1 +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1 </w:t>
      </w:r>
      <w:proofErr w:type="spellStart"/>
      <w:r w:rsidRPr="008955AF">
        <w:rPr>
          <w:sz w:val="28"/>
          <w:szCs w:val="28"/>
        </w:rPr>
        <w:t>đến</w:t>
      </w:r>
      <w:proofErr w:type="spellEnd"/>
      <w:r w:rsidRPr="008955AF">
        <w:rPr>
          <w:sz w:val="28"/>
          <w:szCs w:val="28"/>
        </w:rPr>
        <w:t xml:space="preserve"> 5.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scoring_runs</w:t>
      </w:r>
      <w:proofErr w:type="spellEnd"/>
      <w:r w:rsidRPr="008955AF">
        <w:rPr>
          <w:sz w:val="28"/>
          <w:szCs w:val="28"/>
        </w:rPr>
        <w:t xml:space="preserve"> &gt; 1,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quote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stoplist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>.</w:t>
      </w:r>
    </w:p>
    <w:p w14:paraId="0C580BEB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Elaboration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Response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ý,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lớn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hơn</w:t>
      </w:r>
      <w:proofErr w:type="spellEnd"/>
      <w:r w:rsidRPr="008955AF">
        <w:rPr>
          <w:sz w:val="28"/>
          <w:szCs w:val="28"/>
        </w:rPr>
        <w:t xml:space="preserve"> 5. “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5”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ý. Admin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vượt</w:t>
      </w:r>
      <w:proofErr w:type="spellEnd"/>
      <w:r w:rsidRPr="008955AF">
        <w:rPr>
          <w:sz w:val="28"/>
          <w:szCs w:val="28"/>
        </w:rPr>
        <w:t xml:space="preserve"> 5. Do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trị</w:t>
      </w:r>
      <w:proofErr w:type="spellEnd"/>
      <w:r w:rsidRPr="008955AF">
        <w:rPr>
          <w:sz w:val="28"/>
          <w:szCs w:val="28"/>
        </w:rPr>
        <w:t xml:space="preserve"> 6,75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lớn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hơn</w:t>
      </w:r>
      <w:proofErr w:type="spellEnd"/>
      <w:r w:rsidRPr="008955AF">
        <w:rPr>
          <w:sz w:val="28"/>
          <w:szCs w:val="28"/>
        </w:rPr>
        <w:t xml:space="preserve"> 5;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biết</w:t>
      </w:r>
      <w:proofErr w:type="spellEnd"/>
      <w:r w:rsidRPr="008955AF">
        <w:rPr>
          <w:sz w:val="28"/>
          <w:szCs w:val="28"/>
        </w:rPr>
        <w:t xml:space="preserve"> UI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trung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trung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bình</w:t>
      </w:r>
      <w:proofErr w:type="spellEnd"/>
      <w:r w:rsidRPr="008955AF">
        <w:rPr>
          <w:sz w:val="28"/>
          <w:szCs w:val="28"/>
        </w:rPr>
        <w:t xml:space="preserve"> ý.</w:t>
      </w:r>
    </w:p>
    <w:p w14:paraId="28CDDDA3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LLM scoring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: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0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thuật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ý INVALID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mapping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>.</w:t>
      </w:r>
    </w:p>
    <w:p w14:paraId="7CBC7095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[65] backend/app/pipeline/codebook_service.py:873 · </w:t>
      </w:r>
      <w:proofErr w:type="spellStart"/>
      <w:r w:rsidRPr="008955AF">
        <w:rPr>
          <w:sz w:val="28"/>
          <w:szCs w:val="28"/>
        </w:rPr>
        <w:t>originality_for_response</w:t>
      </w:r>
      <w:proofErr w:type="spellEnd"/>
      <w:r w:rsidRPr="008955AF">
        <w:rPr>
          <w:sz w:val="28"/>
          <w:szCs w:val="28"/>
        </w:rPr>
        <w:t>; [66] backend/app/pipeline/scoring.py:92 · _</w:t>
      </w:r>
      <w:proofErr w:type="spellStart"/>
      <w:r w:rsidRPr="008955AF">
        <w:rPr>
          <w:sz w:val="28"/>
          <w:szCs w:val="28"/>
        </w:rPr>
        <w:t>aggregate_facets</w:t>
      </w:r>
      <w:proofErr w:type="spellEnd"/>
      <w:r w:rsidRPr="008955AF">
        <w:rPr>
          <w:sz w:val="28"/>
          <w:szCs w:val="28"/>
        </w:rPr>
        <w:t xml:space="preserve">; [5] backend/app/pipeline/scoring.py:182 · </w:t>
      </w:r>
      <w:proofErr w:type="spellStart"/>
      <w:r w:rsidRPr="008955AF">
        <w:rPr>
          <w:sz w:val="28"/>
          <w:szCs w:val="28"/>
        </w:rPr>
        <w:t>run_scoring</w:t>
      </w:r>
      <w:proofErr w:type="spellEnd"/>
      <w:r w:rsidRPr="008955AF">
        <w:rPr>
          <w:sz w:val="28"/>
          <w:szCs w:val="28"/>
        </w:rPr>
        <w:t>; [67] backend/app/pipeline/prompts/scoring.txt:1</w:t>
      </w:r>
    </w:p>
    <w:p w14:paraId="6437F113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18 Lưu </w:t>
      </w:r>
      <w:proofErr w:type="spellStart"/>
      <w:r w:rsidRPr="008955AF">
        <w:rPr>
          <w:sz w:val="28"/>
        </w:rPr>
        <w:t>điểm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tính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lại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khi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mẫu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thay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đổi</w:t>
      </w:r>
      <w:proofErr w:type="spellEnd"/>
    </w:p>
    <w:p w14:paraId="512843F0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Worker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bên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ngoài</w:t>
      </w:r>
      <w:proofErr w:type="spellEnd"/>
      <w:r w:rsidRPr="008955AF">
        <w:rPr>
          <w:sz w:val="28"/>
          <w:szCs w:val="28"/>
        </w:rPr>
        <w:t xml:space="preserve"> transaction. </w:t>
      </w:r>
      <w:proofErr w:type="spellStart"/>
      <w:r w:rsidRPr="008955AF">
        <w:rPr>
          <w:sz w:val="28"/>
          <w:szCs w:val="28"/>
        </w:rPr>
        <w:t>Trước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item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mapping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lúc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ghép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nhầm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DONE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COLLECTING.</w:t>
      </w:r>
    </w:p>
    <w:p w14:paraId="10C32675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Khi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khớp</w:t>
      </w:r>
      <w:proofErr w:type="spellEnd"/>
      <w:r w:rsidRPr="008955AF">
        <w:rPr>
          <w:sz w:val="28"/>
          <w:szCs w:val="28"/>
        </w:rPr>
        <w:t xml:space="preserve">, worker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Fluency/Flexibility/Originality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DB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ghép</w:t>
      </w:r>
      <w:proofErr w:type="spellEnd"/>
      <w:r w:rsidRPr="008955AF">
        <w:rPr>
          <w:sz w:val="28"/>
          <w:szCs w:val="28"/>
        </w:rPr>
        <w:t xml:space="preserve"> Elaboration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idea_id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scoring,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scored_at</w:t>
      </w:r>
      <w:proofErr w:type="spellEnd"/>
      <w:r w:rsidRPr="008955AF">
        <w:rPr>
          <w:sz w:val="28"/>
          <w:szCs w:val="28"/>
        </w:rPr>
        <w:t xml:space="preserve">, metadata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frequency_basis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FINAL, </w:t>
      </w:r>
      <w:proofErr w:type="spellStart"/>
      <w:r w:rsidRPr="008955AF">
        <w:rPr>
          <w:sz w:val="28"/>
          <w:szCs w:val="28"/>
        </w:rPr>
        <w:t>processing_state</w:t>
      </w:r>
      <w:proofErr w:type="spellEnd"/>
      <w:r w:rsidRPr="008955AF">
        <w:rPr>
          <w:sz w:val="28"/>
          <w:szCs w:val="28"/>
        </w:rPr>
        <w:t xml:space="preserve">=DONE, </w:t>
      </w:r>
      <w:proofErr w:type="spellStart"/>
      <w:r w:rsidRPr="008955AF">
        <w:rPr>
          <w:sz w:val="28"/>
          <w:szCs w:val="28"/>
        </w:rPr>
        <w:t>xóa</w:t>
      </w:r>
      <w:proofErr w:type="spellEnd"/>
      <w:r w:rsidRPr="008955AF">
        <w:rPr>
          <w:sz w:val="28"/>
          <w:szCs w:val="28"/>
        </w:rPr>
        <w:t xml:space="preserve"> claim/error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reset attempts.</w:t>
      </w:r>
    </w:p>
    <w:p w14:paraId="29A708EF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>Khi mapping/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scores_dirty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khiến</w:t>
      </w:r>
      <w:proofErr w:type="spellEnd"/>
      <w:r w:rsidRPr="008955AF">
        <w:rPr>
          <w:sz w:val="28"/>
          <w:szCs w:val="28"/>
        </w:rPr>
        <w:t xml:space="preserve"> API </w:t>
      </w:r>
      <w:proofErr w:type="spellStart"/>
      <w:r w:rsidRPr="008955AF">
        <w:rPr>
          <w:sz w:val="28"/>
          <w:szCs w:val="28"/>
        </w:rPr>
        <w:t>tạm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scoring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vụ</w:t>
      </w:r>
      <w:proofErr w:type="spellEnd"/>
      <w:r w:rsidRPr="008955AF">
        <w:rPr>
          <w:sz w:val="28"/>
          <w:szCs w:val="28"/>
        </w:rPr>
        <w:t xml:space="preserve"> recount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item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rồi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xóa</w:t>
      </w:r>
      <w:proofErr w:type="spellEnd"/>
      <w:r w:rsidRPr="008955AF">
        <w:rPr>
          <w:sz w:val="28"/>
          <w:szCs w:val="28"/>
        </w:rPr>
        <w:t xml:space="preserve"> dirty. </w:t>
      </w:r>
      <w:proofErr w:type="spellStart"/>
      <w:r w:rsidRPr="008955AF">
        <w:rPr>
          <w:sz w:val="28"/>
          <w:szCs w:val="28"/>
        </w:rPr>
        <w:t>refresh_final_frequency_scores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duyệt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FINAL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Elaboration, evidence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summary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ý.</w:t>
      </w:r>
    </w:p>
    <w:p w14:paraId="080E75AB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khớp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COLLECTING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xóa</w:t>
      </w:r>
      <w:proofErr w:type="spellEnd"/>
      <w:r w:rsidRPr="008955AF">
        <w:rPr>
          <w:sz w:val="28"/>
          <w:szCs w:val="28"/>
        </w:rPr>
        <w:t xml:space="preserve"> scoring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tỷ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Elaboration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. Summary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contract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>.</w:t>
      </w:r>
    </w:p>
    <w:p w14:paraId="2DC4E77B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Do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FINAL ở code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suốt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codebook_epoch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scope_revision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soát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frequency_basis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Chúng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codebook </w:t>
      </w:r>
      <w:proofErr w:type="spellStart"/>
      <w:r w:rsidRPr="008955AF">
        <w:rPr>
          <w:sz w:val="28"/>
          <w:szCs w:val="28"/>
        </w:rPr>
        <w:t>mà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/admin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qua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>.</w:t>
      </w:r>
    </w:p>
    <w:p w14:paraId="75F122A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>: [68] backend/app/controllers/response_worker.py:314 · _</w:t>
      </w:r>
      <w:proofErr w:type="spellStart"/>
      <w:r w:rsidRPr="008955AF">
        <w:rPr>
          <w:sz w:val="28"/>
          <w:szCs w:val="28"/>
        </w:rPr>
        <w:t>run_scoring</w:t>
      </w:r>
      <w:proofErr w:type="spellEnd"/>
      <w:r w:rsidRPr="008955AF">
        <w:rPr>
          <w:sz w:val="28"/>
          <w:szCs w:val="28"/>
        </w:rPr>
        <w:t>; [69] backend/app/controllers/response_worker.py:265 · _</w:t>
      </w:r>
      <w:proofErr w:type="spellStart"/>
      <w:r w:rsidRPr="008955AF">
        <w:rPr>
          <w:sz w:val="28"/>
          <w:szCs w:val="28"/>
        </w:rPr>
        <w:t>recount_one_item</w:t>
      </w:r>
      <w:proofErr w:type="spellEnd"/>
      <w:r w:rsidRPr="008955AF">
        <w:rPr>
          <w:sz w:val="28"/>
          <w:szCs w:val="28"/>
        </w:rPr>
        <w:t xml:space="preserve">; [70] backend/app/pipeline/codebook_service.py:954 · </w:t>
      </w:r>
      <w:proofErr w:type="spellStart"/>
      <w:r w:rsidRPr="008955AF">
        <w:rPr>
          <w:sz w:val="28"/>
          <w:szCs w:val="28"/>
        </w:rPr>
        <w:t>refresh_final_frequency_scores</w:t>
      </w:r>
      <w:proofErr w:type="spellEnd"/>
      <w:r w:rsidRPr="008955AF">
        <w:rPr>
          <w:sz w:val="28"/>
          <w:szCs w:val="28"/>
        </w:rPr>
        <w:t>; [71] backend/app/controllers/response_controller.py:542 · _</w:t>
      </w:r>
      <w:proofErr w:type="spellStart"/>
      <w:r w:rsidRPr="008955AF">
        <w:rPr>
          <w:sz w:val="28"/>
          <w:szCs w:val="28"/>
        </w:rPr>
        <w:t>to_response</w:t>
      </w:r>
      <w:proofErr w:type="spellEnd"/>
    </w:p>
    <w:p w14:paraId="3ECBAA73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19 </w:t>
      </w:r>
      <w:proofErr w:type="spellStart"/>
      <w:r w:rsidRPr="008955AF">
        <w:rPr>
          <w:sz w:val="28"/>
        </w:rPr>
        <w:t>Nhận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xét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định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tính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hiển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thị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kết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quả</w:t>
      </w:r>
      <w:proofErr w:type="spellEnd"/>
    </w:p>
    <w:p w14:paraId="2656DDC3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creative_feedback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original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đoán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lực</w:t>
      </w:r>
      <w:proofErr w:type="spellEnd"/>
      <w:r w:rsidRPr="008955AF">
        <w:rPr>
          <w:sz w:val="28"/>
          <w:szCs w:val="28"/>
        </w:rPr>
        <w:t xml:space="preserve">. Prompt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yêu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rõ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rộng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sẵn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luận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>/IQ/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sẵn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>.</w:t>
      </w:r>
    </w:p>
    <w:p w14:paraId="6D864F77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Contract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observation, text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450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evidence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quote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160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, suggestion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200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quá</w:t>
      </w:r>
      <w:proofErr w:type="spellEnd"/>
      <w:r w:rsidRPr="008955AF">
        <w:rPr>
          <w:sz w:val="28"/>
          <w:szCs w:val="28"/>
        </w:rPr>
        <w:t xml:space="preserve"> 80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code.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idea_id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. Quote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đoạn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original; backend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ghép</w:t>
      </w:r>
      <w:proofErr w:type="spellEnd"/>
      <w:r w:rsidRPr="008955AF">
        <w:rPr>
          <w:sz w:val="28"/>
          <w:szCs w:val="28"/>
        </w:rPr>
        <w:t xml:space="preserve"> “</w:t>
      </w:r>
      <w:proofErr w:type="spellStart"/>
      <w:r w:rsidRPr="008955AF">
        <w:rPr>
          <w:sz w:val="28"/>
          <w:szCs w:val="28"/>
        </w:rPr>
        <w:t>Ví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nhãn</w:t>
      </w:r>
      <w:proofErr w:type="spellEnd"/>
      <w:r w:rsidRPr="008955AF">
        <w:rPr>
          <w:sz w:val="28"/>
          <w:szCs w:val="28"/>
        </w:rPr>
        <w:t xml:space="preserve"> “</w:t>
      </w:r>
      <w:proofErr w:type="spellStart"/>
      <w:r w:rsidRPr="008955AF">
        <w:rPr>
          <w:sz w:val="28"/>
          <w:szCs w:val="28"/>
        </w:rPr>
        <w:t>Bạn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>”.</w:t>
      </w:r>
    </w:p>
    <w:p w14:paraId="54A368F6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API, schema, quote,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file prompt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code,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status=FALLBACK;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buộc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cả</w:t>
      </w:r>
      <w:proofErr w:type="spellEnd"/>
      <w:r w:rsidRPr="008955AF">
        <w:rPr>
          <w:sz w:val="28"/>
          <w:szCs w:val="28"/>
        </w:rPr>
        <w:t xml:space="preserve"> scoring.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ý,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qua. Prompt feedback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file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r w:rsidRPr="008955AF">
        <w:rPr>
          <w:sz w:val="28"/>
          <w:szCs w:val="28"/>
        </w:rPr>
        <w:lastRenderedPageBreak/>
        <w:t xml:space="preserve">summary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. Các prompt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template </w:t>
      </w:r>
      <w:proofErr w:type="spellStart"/>
      <w:r w:rsidRPr="008955AF">
        <w:rPr>
          <w:sz w:val="28"/>
          <w:szCs w:val="28"/>
        </w:rPr>
        <w:t>nạp</w:t>
      </w:r>
      <w:proofErr w:type="spellEnd"/>
      <w:r w:rsidRPr="008955AF">
        <w:rPr>
          <w:sz w:val="28"/>
          <w:szCs w:val="28"/>
        </w:rPr>
        <w:t xml:space="preserve"> ở </w:t>
      </w:r>
      <w:proofErr w:type="spellStart"/>
      <w:r w:rsidRPr="008955AF">
        <w:rPr>
          <w:sz w:val="28"/>
          <w:szCs w:val="28"/>
        </w:rPr>
        <w:t>cấp</w:t>
      </w:r>
      <w:proofErr w:type="spellEnd"/>
      <w:r w:rsidRPr="008955AF">
        <w:rPr>
          <w:sz w:val="28"/>
          <w:szCs w:val="28"/>
        </w:rPr>
        <w:t xml:space="preserve"> module,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chú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vòng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>.</w:t>
      </w:r>
    </w:p>
    <w:p w14:paraId="1BFE9264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Trong Test,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submit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UI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poll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750 </w:t>
      </w:r>
      <w:proofErr w:type="spellStart"/>
      <w:r w:rsidRPr="008955AF">
        <w:rPr>
          <w:sz w:val="28"/>
          <w:szCs w:val="28"/>
        </w:rPr>
        <w:t>ms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4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180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. Khi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trang</w:t>
      </w:r>
      <w:proofErr w:type="spellEnd"/>
      <w:r w:rsidRPr="008955AF">
        <w:rPr>
          <w:sz w:val="28"/>
          <w:szCs w:val="28"/>
        </w:rPr>
        <w:t xml:space="preserve"> Result. </w:t>
      </w:r>
      <w:proofErr w:type="spellStart"/>
      <w:r w:rsidRPr="008955AF">
        <w:rPr>
          <w:sz w:val="28"/>
          <w:szCs w:val="28"/>
        </w:rPr>
        <w:t>Quá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gửi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request_id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giúp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thêm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hệt</w:t>
      </w:r>
      <w:proofErr w:type="spellEnd"/>
      <w:r w:rsidRPr="008955AF">
        <w:rPr>
          <w:sz w:val="28"/>
          <w:szCs w:val="28"/>
        </w:rPr>
        <w:t>.</w:t>
      </w:r>
    </w:p>
    <w:p w14:paraId="1042C4D2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Result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navigation state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sessionStorage</w:t>
      </w:r>
      <w:proofErr w:type="spellEnd"/>
      <w:r w:rsidRPr="008955AF">
        <w:rPr>
          <w:sz w:val="28"/>
          <w:szCs w:val="28"/>
        </w:rPr>
        <w:t xml:space="preserve"> cache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nhanh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lấy</w:t>
      </w:r>
      <w:proofErr w:type="spellEnd"/>
      <w:r w:rsidRPr="008955AF">
        <w:rPr>
          <w:sz w:val="28"/>
          <w:szCs w:val="28"/>
        </w:rPr>
        <w:t xml:space="preserve"> API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. Poll </w:t>
      </w:r>
      <w:proofErr w:type="spellStart"/>
      <w:r w:rsidRPr="008955AF">
        <w:rPr>
          <w:sz w:val="28"/>
          <w:szCs w:val="28"/>
        </w:rPr>
        <w:t>thường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đến</w:t>
      </w:r>
      <w:proofErr w:type="spellEnd"/>
      <w:r w:rsidRPr="008955AF">
        <w:rPr>
          <w:sz w:val="28"/>
          <w:szCs w:val="28"/>
        </w:rPr>
        <w:t xml:space="preserve"> 10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backoff </w:t>
      </w:r>
      <w:proofErr w:type="spellStart"/>
      <w:r w:rsidRPr="008955AF">
        <w:rPr>
          <w:sz w:val="28"/>
          <w:szCs w:val="28"/>
        </w:rPr>
        <w:t>đến</w:t>
      </w:r>
      <w:proofErr w:type="spellEnd"/>
      <w:r w:rsidRPr="008955AF">
        <w:rPr>
          <w:sz w:val="28"/>
          <w:szCs w:val="28"/>
        </w:rPr>
        <w:t xml:space="preserve"> 30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. QUEUED/RUNNING/SCORING, </w:t>
      </w:r>
      <w:proofErr w:type="spellStart"/>
      <w:r w:rsidRPr="008955AF">
        <w:rPr>
          <w:sz w:val="28"/>
          <w:szCs w:val="28"/>
        </w:rPr>
        <w:t>resolution_pending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scores_stale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khiến</w:t>
      </w:r>
      <w:proofErr w:type="spellEnd"/>
      <w:r w:rsidRPr="008955AF">
        <w:rPr>
          <w:sz w:val="28"/>
          <w:szCs w:val="28"/>
        </w:rPr>
        <w:t xml:space="preserve"> UI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. FAILED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yêu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nội</w:t>
      </w:r>
      <w:proofErr w:type="spellEnd"/>
      <w:r w:rsidRPr="008955AF">
        <w:rPr>
          <w:sz w:val="28"/>
          <w:szCs w:val="28"/>
        </w:rPr>
        <w:t xml:space="preserve"> dung.</w:t>
      </w:r>
    </w:p>
    <w:p w14:paraId="6C85727F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DONE + COLLECTING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ổn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quay AI thinking </w:t>
      </w:r>
      <w:proofErr w:type="spellStart"/>
      <w:r w:rsidRPr="008955AF">
        <w:rPr>
          <w:sz w:val="28"/>
          <w:szCs w:val="28"/>
        </w:rPr>
        <w:t>mãi</w:t>
      </w:r>
      <w:proofErr w:type="spellEnd"/>
      <w:r w:rsidRPr="008955AF">
        <w:rPr>
          <w:sz w:val="28"/>
          <w:szCs w:val="28"/>
        </w:rPr>
        <w:t xml:space="preserve">. PENDING_REVIEW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resolver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lịch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; cache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mình</w:t>
      </w:r>
      <w:proofErr w:type="spellEnd"/>
      <w:r w:rsidRPr="008955AF">
        <w:rPr>
          <w:sz w:val="28"/>
          <w:szCs w:val="28"/>
        </w:rPr>
        <w:t xml:space="preserve">; admin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qua endpoint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>.</w:t>
      </w:r>
    </w:p>
    <w:p w14:paraId="5686538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[72] backend/app/pipeline/creative_feedback.py:37 · </w:t>
      </w:r>
      <w:proofErr w:type="spellStart"/>
      <w:r w:rsidRPr="008955AF">
        <w:rPr>
          <w:sz w:val="28"/>
          <w:szCs w:val="28"/>
        </w:rPr>
        <w:t>generate_creative_feedback</w:t>
      </w:r>
      <w:proofErr w:type="spellEnd"/>
      <w:r w:rsidRPr="008955AF">
        <w:rPr>
          <w:sz w:val="28"/>
          <w:szCs w:val="28"/>
        </w:rPr>
        <w:t>; [73] backend/app/pipeline/prompts/creative_feedback.txt:1; [74] backend/app/pipeline/scoring.py:148 · _summary; [15] 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/pages/Test.tsx:1; [75] 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/pages/Result.tsx:1; [76] 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/lib/response-status.ts:1</w:t>
      </w:r>
    </w:p>
    <w:p w14:paraId="7A3FDA6D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20 </w:t>
      </w:r>
      <w:proofErr w:type="spellStart"/>
      <w:r w:rsidRPr="008955AF">
        <w:rPr>
          <w:sz w:val="28"/>
        </w:rPr>
        <w:t>Lỗi</w:t>
      </w:r>
      <w:proofErr w:type="spellEnd"/>
      <w:r w:rsidRPr="008955AF">
        <w:rPr>
          <w:sz w:val="28"/>
        </w:rPr>
        <w:t xml:space="preserve"> API retry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khôi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phục</w:t>
      </w:r>
      <w:proofErr w:type="spellEnd"/>
    </w:p>
    <w:p w14:paraId="7EAB8D1E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chat_json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gửi</w:t>
      </w:r>
      <w:proofErr w:type="spellEnd"/>
      <w:r w:rsidRPr="008955AF">
        <w:rPr>
          <w:sz w:val="28"/>
          <w:szCs w:val="28"/>
        </w:rPr>
        <w:t xml:space="preserve"> prompt, model, temperature, JSON mode, </w:t>
      </w:r>
      <w:proofErr w:type="spellStart"/>
      <w:r w:rsidRPr="008955AF">
        <w:rPr>
          <w:sz w:val="28"/>
          <w:szCs w:val="28"/>
        </w:rPr>
        <w:t>ngân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output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reasoning_effort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provider.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provider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hỗ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response_format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reasoning_effort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bỏ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thích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 context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giảm</w:t>
      </w:r>
      <w:proofErr w:type="spellEnd"/>
      <w:r w:rsidRPr="008955AF">
        <w:rPr>
          <w:sz w:val="28"/>
          <w:szCs w:val="28"/>
        </w:rPr>
        <w:t xml:space="preserve"> output token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vừa</w:t>
      </w:r>
      <w:proofErr w:type="spellEnd"/>
      <w:r w:rsidRPr="008955AF">
        <w:rPr>
          <w:sz w:val="28"/>
          <w:szCs w:val="28"/>
        </w:rPr>
        <w:t xml:space="preserve"> context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thiểu</w:t>
      </w:r>
      <w:proofErr w:type="spellEnd"/>
      <w:r w:rsidRPr="008955AF">
        <w:rPr>
          <w:sz w:val="28"/>
          <w:szCs w:val="28"/>
        </w:rPr>
        <w:t>.</w:t>
      </w:r>
    </w:p>
    <w:p w14:paraId="1651AC1D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parse </w:t>
      </w:r>
      <w:proofErr w:type="spellStart"/>
      <w:r w:rsidRPr="008955AF">
        <w:rPr>
          <w:sz w:val="28"/>
          <w:szCs w:val="28"/>
        </w:rPr>
        <w:t>trực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code fence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JSON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finish_reason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output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coi</w:t>
      </w:r>
      <w:proofErr w:type="spellEnd"/>
      <w:r w:rsidRPr="008955AF">
        <w:rPr>
          <w:sz w:val="28"/>
          <w:szCs w:val="28"/>
        </w:rPr>
        <w:t xml:space="preserve"> JSON </w:t>
      </w:r>
      <w:proofErr w:type="spellStart"/>
      <w:r w:rsidRPr="008955AF">
        <w:rPr>
          <w:sz w:val="28"/>
          <w:szCs w:val="28"/>
        </w:rPr>
        <w:t>cắt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. Schema ở </w:t>
      </w:r>
      <w:proofErr w:type="spellStart"/>
      <w:r w:rsidRPr="008955AF">
        <w:rPr>
          <w:sz w:val="28"/>
          <w:szCs w:val="28"/>
        </w:rPr>
        <w:t>từng</w:t>
      </w:r>
      <w:proofErr w:type="spellEnd"/>
      <w:r w:rsidRPr="008955AF">
        <w:rPr>
          <w:sz w:val="28"/>
          <w:szCs w:val="28"/>
        </w:rPr>
        <w:t xml:space="preserve"> stage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bước</w:t>
      </w:r>
      <w:proofErr w:type="spellEnd"/>
      <w:r w:rsidRPr="008955AF">
        <w:rPr>
          <w:sz w:val="28"/>
          <w:szCs w:val="28"/>
        </w:rPr>
        <w:t xml:space="preserve"> parse; JSON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cú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pháp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chắc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contract.</w:t>
      </w:r>
    </w:p>
    <w:p w14:paraId="5644A3E2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retry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tiên</w:t>
      </w:r>
      <w:proofErr w:type="spellEnd"/>
      <w:r w:rsidRPr="008955AF">
        <w:rPr>
          <w:sz w:val="28"/>
          <w:szCs w:val="28"/>
        </w:rPr>
        <w:t xml:space="preserve"> Retry-After/reset-token,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30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. Quota/balance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HTTP 400/401/403/404/422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retry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logic wrapper; 429 </w:t>
      </w:r>
      <w:proofErr w:type="spellStart"/>
      <w:r w:rsidRPr="008955AF">
        <w:rPr>
          <w:sz w:val="28"/>
          <w:szCs w:val="28"/>
        </w:rPr>
        <w:t>đơn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tiền</w:t>
      </w:r>
      <w:proofErr w:type="spellEnd"/>
      <w:r w:rsidRPr="008955AF">
        <w:rPr>
          <w:sz w:val="28"/>
          <w:szCs w:val="28"/>
        </w:rPr>
        <w:t xml:space="preserve">. Metadata </w:t>
      </w:r>
      <w:proofErr w:type="spellStart"/>
      <w:r w:rsidRPr="008955AF">
        <w:rPr>
          <w:sz w:val="28"/>
          <w:szCs w:val="28"/>
        </w:rPr>
        <w:lastRenderedPageBreak/>
        <w:t>gồm</w:t>
      </w:r>
      <w:proofErr w:type="spellEnd"/>
      <w:r w:rsidRPr="008955AF">
        <w:rPr>
          <w:sz w:val="28"/>
          <w:szCs w:val="28"/>
        </w:rPr>
        <w:t xml:space="preserve"> stage, </w:t>
      </w:r>
      <w:proofErr w:type="spellStart"/>
      <w:r w:rsidRPr="008955AF">
        <w:rPr>
          <w:sz w:val="28"/>
          <w:szCs w:val="28"/>
        </w:rPr>
        <w:t>prompt_hash</w:t>
      </w:r>
      <w:proofErr w:type="spellEnd"/>
      <w:r w:rsidRPr="008955AF">
        <w:rPr>
          <w:sz w:val="28"/>
          <w:szCs w:val="28"/>
        </w:rPr>
        <w:t xml:space="preserve">, model, attempts, usage, latency, fallback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raw response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tùy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tắt</w:t>
      </w:r>
      <w:proofErr w:type="spellEnd"/>
      <w:r w:rsidRPr="008955AF">
        <w:rPr>
          <w:sz w:val="28"/>
          <w:szCs w:val="28"/>
        </w:rPr>
        <w:t>.</w:t>
      </w:r>
    </w:p>
    <w:p w14:paraId="224FFCA8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Khi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job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, worker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PIPELINE_FAILURE,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năm</w:t>
      </w:r>
      <w:proofErr w:type="spellEnd"/>
      <w:r w:rsidRPr="008955AF">
        <w:rPr>
          <w:sz w:val="28"/>
          <w:szCs w:val="28"/>
        </w:rPr>
        <w:t xml:space="preserve"> failure metadata </w:t>
      </w:r>
      <w:proofErr w:type="spellStart"/>
      <w:r w:rsidRPr="008955AF">
        <w:rPr>
          <w:sz w:val="28"/>
          <w:szCs w:val="28"/>
        </w:rPr>
        <w:t>gần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exception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processing_error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nội</w:t>
      </w:r>
      <w:proofErr w:type="spellEnd"/>
      <w:r w:rsidRPr="008955AF">
        <w:rPr>
          <w:sz w:val="28"/>
          <w:szCs w:val="28"/>
        </w:rPr>
        <w:t xml:space="preserve"> dung </w:t>
      </w:r>
      <w:proofErr w:type="spellStart"/>
      <w:r w:rsidRPr="008955AF">
        <w:rPr>
          <w:sz w:val="28"/>
          <w:szCs w:val="28"/>
        </w:rPr>
        <w:t>cá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nhân</w:t>
      </w:r>
      <w:proofErr w:type="spellEnd"/>
      <w:r w:rsidRPr="008955AF">
        <w:rPr>
          <w:sz w:val="28"/>
          <w:szCs w:val="28"/>
        </w:rPr>
        <w:t xml:space="preserve"> do provider </w:t>
      </w:r>
      <w:proofErr w:type="spellStart"/>
      <w:r w:rsidRPr="008955AF">
        <w:rPr>
          <w:sz w:val="28"/>
          <w:szCs w:val="28"/>
        </w:rPr>
        <w:t>lặp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ra.</w:t>
      </w:r>
      <w:proofErr w:type="spellEnd"/>
      <w:r w:rsidRPr="008955AF">
        <w:rPr>
          <w:sz w:val="28"/>
          <w:szCs w:val="28"/>
        </w:rPr>
        <w:t xml:space="preserve"> Job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retryable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hẹn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backoff 60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 ×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tối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đa</w:t>
      </w:r>
      <w:proofErr w:type="spellEnd"/>
      <w:r w:rsidRPr="008955AF">
        <w:rPr>
          <w:sz w:val="28"/>
          <w:szCs w:val="28"/>
        </w:rPr>
        <w:t xml:space="preserve"> 300 </w:t>
      </w:r>
      <w:proofErr w:type="spellStart"/>
      <w:r w:rsidRPr="008955AF">
        <w:rPr>
          <w:sz w:val="28"/>
          <w:szCs w:val="28"/>
        </w:rPr>
        <w:t>giây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lượt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retryable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FAILED. Traceback terminal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cuối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>.</w:t>
      </w:r>
    </w:p>
    <w:p w14:paraId="719C6D8E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Worker </w:t>
      </w:r>
      <w:proofErr w:type="spellStart"/>
      <w:r w:rsidRPr="008955AF">
        <w:rPr>
          <w:sz w:val="28"/>
          <w:szCs w:val="28"/>
        </w:rPr>
        <w:t>chết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lease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RUNNING/SCORING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lease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attempts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_</w:t>
      </w:r>
      <w:proofErr w:type="spellStart"/>
      <w:r w:rsidRPr="008955AF">
        <w:rPr>
          <w:sz w:val="28"/>
          <w:szCs w:val="28"/>
        </w:rPr>
        <w:t>expire_exhausted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đặt</w:t>
      </w:r>
      <w:proofErr w:type="spellEnd"/>
      <w:r w:rsidRPr="008955AF">
        <w:rPr>
          <w:sz w:val="28"/>
          <w:szCs w:val="28"/>
        </w:rPr>
        <w:t xml:space="preserve"> FAILED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WorkerLeaseExpired</w:t>
      </w:r>
      <w:proofErr w:type="spellEnd"/>
      <w:r w:rsidRPr="008955AF">
        <w:rPr>
          <w:sz w:val="28"/>
          <w:szCs w:val="28"/>
        </w:rPr>
        <w:t xml:space="preserve">. Claim token </w:t>
      </w:r>
      <w:proofErr w:type="spellStart"/>
      <w:r w:rsidRPr="008955AF">
        <w:rPr>
          <w:sz w:val="28"/>
          <w:szCs w:val="28"/>
        </w:rPr>
        <w:t>ngăn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quay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quyền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hữu</w:t>
      </w:r>
      <w:proofErr w:type="spellEnd"/>
      <w:r w:rsidRPr="008955AF">
        <w:rPr>
          <w:sz w:val="28"/>
          <w:szCs w:val="28"/>
        </w:rPr>
        <w:t xml:space="preserve">. Checkpoint </w:t>
      </w:r>
      <w:proofErr w:type="spellStart"/>
      <w:r w:rsidRPr="008955AF">
        <w:rPr>
          <w:sz w:val="28"/>
          <w:szCs w:val="28"/>
        </w:rPr>
        <w:t>giúp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lặp</w:t>
      </w:r>
      <w:proofErr w:type="spellEnd"/>
      <w:r w:rsidRPr="008955AF">
        <w:rPr>
          <w:sz w:val="28"/>
          <w:szCs w:val="28"/>
        </w:rPr>
        <w:t xml:space="preserve"> extraction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xong</w:t>
      </w:r>
      <w:proofErr w:type="spellEnd"/>
      <w:r w:rsidRPr="008955AF">
        <w:rPr>
          <w:sz w:val="28"/>
          <w:szCs w:val="28"/>
        </w:rPr>
        <w:t>.</w:t>
      </w:r>
    </w:p>
    <w:p w14:paraId="1923C717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Admin </w:t>
      </w:r>
      <w:proofErr w:type="spellStart"/>
      <w:r w:rsidRPr="008955AF">
        <w:rPr>
          <w:sz w:val="28"/>
          <w:szCs w:val="28"/>
        </w:rPr>
        <w:t>retry_failed_response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FAILED; reset attempts/lease/error,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QUEUED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mapping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DONE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mapping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scheduler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bấm</w:t>
      </w:r>
      <w:proofErr w:type="spellEnd"/>
      <w:r w:rsidRPr="008955AF">
        <w:rPr>
          <w:sz w:val="28"/>
          <w:szCs w:val="28"/>
        </w:rPr>
        <w:t>.</w:t>
      </w:r>
    </w:p>
    <w:p w14:paraId="0C99836B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Hết</w:t>
      </w:r>
      <w:proofErr w:type="spellEnd"/>
      <w:r w:rsidRPr="008955AF">
        <w:rPr>
          <w:sz w:val="28"/>
          <w:szCs w:val="28"/>
        </w:rPr>
        <w:t xml:space="preserve"> quota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error_category</w:t>
      </w:r>
      <w:proofErr w:type="spellEnd"/>
      <w:r w:rsidRPr="008955AF">
        <w:rPr>
          <w:sz w:val="28"/>
          <w:szCs w:val="28"/>
        </w:rPr>
        <w:t xml:space="preserve">=QUOTA_EXHAUSTED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dashboard </w:t>
      </w:r>
      <w:proofErr w:type="spellStart"/>
      <w:r w:rsidRPr="008955AF">
        <w:rPr>
          <w:sz w:val="28"/>
          <w:szCs w:val="28"/>
        </w:rPr>
        <w:t>tìm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mapping_meta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scoring_meta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đếm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ảnh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hưởng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API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xảy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API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vấn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tục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dự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token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feedback quota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đưa</w:t>
      </w:r>
      <w:proofErr w:type="spellEnd"/>
      <w:r w:rsidRPr="008955AF">
        <w:rPr>
          <w:sz w:val="28"/>
          <w:szCs w:val="28"/>
        </w:rPr>
        <w:t xml:space="preserve"> feedback </w:t>
      </w:r>
      <w:proofErr w:type="spellStart"/>
      <w:r w:rsidRPr="008955AF">
        <w:rPr>
          <w:sz w:val="28"/>
          <w:szCs w:val="28"/>
        </w:rPr>
        <w:t>về</w:t>
      </w:r>
      <w:proofErr w:type="spellEnd"/>
      <w:r w:rsidRPr="008955AF">
        <w:rPr>
          <w:sz w:val="28"/>
          <w:szCs w:val="28"/>
        </w:rPr>
        <w:t xml:space="preserve"> FALLBACK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tất</w:t>
      </w:r>
      <w:proofErr w:type="spellEnd"/>
      <w:r w:rsidRPr="008955AF">
        <w:rPr>
          <w:sz w:val="28"/>
          <w:szCs w:val="28"/>
        </w:rPr>
        <w:t xml:space="preserve">. Embedding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lớp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metadata quota </w:t>
      </w:r>
      <w:proofErr w:type="spellStart"/>
      <w:r w:rsidRPr="008955AF">
        <w:rPr>
          <w:sz w:val="28"/>
          <w:szCs w:val="28"/>
        </w:rPr>
        <w:t>giống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chat_json</w:t>
      </w:r>
      <w:proofErr w:type="spellEnd"/>
      <w:r w:rsidRPr="008955AF">
        <w:rPr>
          <w:sz w:val="28"/>
          <w:szCs w:val="28"/>
        </w:rPr>
        <w:t>.</w:t>
      </w:r>
    </w:p>
    <w:p w14:paraId="78534CFA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[77] backend/app/pipeline/llm.py:172 · </w:t>
      </w:r>
      <w:proofErr w:type="spellStart"/>
      <w:r w:rsidRPr="008955AF">
        <w:rPr>
          <w:sz w:val="28"/>
          <w:szCs w:val="28"/>
        </w:rPr>
        <w:t>chat_json</w:t>
      </w:r>
      <w:proofErr w:type="spellEnd"/>
      <w:r w:rsidRPr="008955AF">
        <w:rPr>
          <w:sz w:val="28"/>
          <w:szCs w:val="28"/>
        </w:rPr>
        <w:t xml:space="preserve">; [78] backend/app/pipeline/llm.py:31 · </w:t>
      </w:r>
      <w:proofErr w:type="spellStart"/>
      <w:r w:rsidRPr="008955AF">
        <w:rPr>
          <w:sz w:val="28"/>
          <w:szCs w:val="28"/>
        </w:rPr>
        <w:t>quota_exhausted</w:t>
      </w:r>
      <w:proofErr w:type="spellEnd"/>
      <w:r w:rsidRPr="008955AF">
        <w:rPr>
          <w:sz w:val="28"/>
          <w:szCs w:val="28"/>
        </w:rPr>
        <w:t>; [79] backend/app/controllers/response_worker.py:401 · _</w:t>
      </w:r>
      <w:proofErr w:type="spellStart"/>
      <w:r w:rsidRPr="008955AF">
        <w:rPr>
          <w:sz w:val="28"/>
          <w:szCs w:val="28"/>
        </w:rPr>
        <w:t>record_failure</w:t>
      </w:r>
      <w:proofErr w:type="spellEnd"/>
      <w:r w:rsidRPr="008955AF">
        <w:rPr>
          <w:sz w:val="28"/>
          <w:szCs w:val="28"/>
        </w:rPr>
        <w:t>; [80] backend/app/controllers/response_worker.py:437 · _</w:t>
      </w:r>
      <w:proofErr w:type="spellStart"/>
      <w:r w:rsidRPr="008955AF">
        <w:rPr>
          <w:sz w:val="28"/>
          <w:szCs w:val="28"/>
        </w:rPr>
        <w:t>expire_exhausted</w:t>
      </w:r>
      <w:proofErr w:type="spellEnd"/>
      <w:r w:rsidRPr="008955AF">
        <w:rPr>
          <w:sz w:val="28"/>
          <w:szCs w:val="28"/>
        </w:rPr>
        <w:t xml:space="preserve">; [81] backend/app/controllers/admin_controller.py:141 · </w:t>
      </w:r>
      <w:proofErr w:type="spellStart"/>
      <w:r w:rsidRPr="008955AF">
        <w:rPr>
          <w:sz w:val="28"/>
          <w:szCs w:val="28"/>
        </w:rPr>
        <w:t>retry_failed_response</w:t>
      </w:r>
      <w:proofErr w:type="spellEnd"/>
      <w:r w:rsidRPr="008955AF">
        <w:rPr>
          <w:sz w:val="28"/>
          <w:szCs w:val="28"/>
        </w:rPr>
        <w:t>; [82] backend/app/controllers/admin_controller.py:329 · _</w:t>
      </w:r>
      <w:proofErr w:type="spellStart"/>
      <w:r w:rsidRPr="008955AF">
        <w:rPr>
          <w:sz w:val="28"/>
          <w:szCs w:val="28"/>
        </w:rPr>
        <w:t>has_quota_failure</w:t>
      </w:r>
      <w:proofErr w:type="spellEnd"/>
    </w:p>
    <w:p w14:paraId="2EBCF9FF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21 Admin </w:t>
      </w:r>
      <w:proofErr w:type="spellStart"/>
      <w:r w:rsidRPr="008955AF">
        <w:rPr>
          <w:sz w:val="28"/>
        </w:rPr>
        <w:t>loại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gộp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xóa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mã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thực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sự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làm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được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gì</w:t>
      </w:r>
      <w:proofErr w:type="spellEnd"/>
    </w:p>
    <w:p w14:paraId="22CF8A20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việc</w:t>
      </w:r>
      <w:proofErr w:type="spellEnd"/>
      <w:r w:rsidRPr="008955AF">
        <w:rPr>
          <w:sz w:val="28"/>
          <w:szCs w:val="28"/>
        </w:rPr>
        <w:t xml:space="preserve">: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ý do </w:t>
      </w:r>
      <w:proofErr w:type="spellStart"/>
      <w:r w:rsidRPr="008955AF">
        <w:rPr>
          <w:sz w:val="28"/>
          <w:szCs w:val="28"/>
        </w:rPr>
        <w:t>nội</w:t>
      </w:r>
      <w:proofErr w:type="spellEnd"/>
      <w:r w:rsidRPr="008955AF">
        <w:rPr>
          <w:sz w:val="28"/>
          <w:szCs w:val="28"/>
        </w:rPr>
        <w:t xml:space="preserve"> dung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lệ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đổi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tại</w:t>
      </w:r>
      <w:proofErr w:type="spellEnd"/>
      <w:r w:rsidRPr="008955AF">
        <w:rPr>
          <w:sz w:val="28"/>
          <w:szCs w:val="28"/>
        </w:rPr>
        <w:t xml:space="preserve">. INVALID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buộc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ItemCode</w:t>
      </w:r>
      <w:proofErr w:type="spellEnd"/>
      <w:r w:rsidRPr="008955AF">
        <w:rPr>
          <w:sz w:val="28"/>
          <w:szCs w:val="28"/>
        </w:rPr>
        <w:t xml:space="preserve"> REJECTED. </w:t>
      </w:r>
      <w:proofErr w:type="spellStart"/>
      <w:r w:rsidRPr="008955AF">
        <w:rPr>
          <w:sz w:val="28"/>
          <w:szCs w:val="28"/>
        </w:rPr>
        <w:t>Đề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CREATE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chặn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khiến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vĩnh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viễn</w:t>
      </w:r>
      <w:proofErr w:type="spellEnd"/>
      <w:r w:rsidRPr="008955AF">
        <w:rPr>
          <w:sz w:val="28"/>
          <w:szCs w:val="28"/>
        </w:rPr>
        <w:t>.</w:t>
      </w:r>
    </w:p>
    <w:p w14:paraId="0EF2A2FA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Các </w:t>
      </w:r>
      <w:proofErr w:type="spellStart"/>
      <w:r w:rsidRPr="008955AF">
        <w:rPr>
          <w:sz w:val="28"/>
          <w:szCs w:val="28"/>
        </w:rPr>
        <w:t>hàm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patch_code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merge_code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delete_code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delete_all_codes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remap_item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raise </w:t>
      </w:r>
      <w:proofErr w:type="spellStart"/>
      <w:r w:rsidRPr="008955AF">
        <w:rPr>
          <w:sz w:val="28"/>
          <w:szCs w:val="28"/>
        </w:rPr>
        <w:t>HTTPException</w:t>
      </w:r>
      <w:proofErr w:type="spellEnd"/>
      <w:r w:rsidRPr="008955AF">
        <w:rPr>
          <w:sz w:val="28"/>
          <w:szCs w:val="28"/>
        </w:rPr>
        <w:t xml:space="preserve"> 409 ở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Phần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nằm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code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. Router admin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file </w:t>
      </w:r>
      <w:proofErr w:type="spellStart"/>
      <w:r w:rsidRPr="008955AF">
        <w:rPr>
          <w:sz w:val="28"/>
          <w:szCs w:val="28"/>
        </w:rPr>
        <w:lastRenderedPageBreak/>
        <w:t>cũng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endpoint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xóa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ấy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năng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đang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tìm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thấy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code </w:t>
      </w:r>
      <w:proofErr w:type="spellStart"/>
      <w:r w:rsidRPr="008955AF">
        <w:rPr>
          <w:sz w:val="28"/>
          <w:szCs w:val="28"/>
        </w:rPr>
        <w:t>phía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dưới</w:t>
      </w:r>
      <w:proofErr w:type="spellEnd"/>
      <w:r w:rsidRPr="008955AF">
        <w:rPr>
          <w:sz w:val="28"/>
          <w:szCs w:val="28"/>
        </w:rPr>
        <w:t>.</w:t>
      </w:r>
    </w:p>
    <w:p w14:paraId="0D6310E3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Admin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endpoint dashboard, </w:t>
      </w:r>
      <w:proofErr w:type="spellStart"/>
      <w:r w:rsidRPr="008955AF">
        <w:rPr>
          <w:sz w:val="28"/>
          <w:szCs w:val="28"/>
        </w:rPr>
        <w:t>danh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sách</w:t>
      </w:r>
      <w:proofErr w:type="spellEnd"/>
      <w:r w:rsidRPr="008955AF">
        <w:rPr>
          <w:sz w:val="28"/>
          <w:szCs w:val="28"/>
        </w:rPr>
        <w:t xml:space="preserve"> participant, </w:t>
      </w:r>
      <w:proofErr w:type="spellStart"/>
      <w:r w:rsidRPr="008955AF">
        <w:rPr>
          <w:sz w:val="28"/>
          <w:szCs w:val="28"/>
        </w:rPr>
        <w:t>cấp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token,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, retry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FAILED,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 codebook, extraction/curator audit, pipeline audit, mapping review, cluster audit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export.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 ý PENDING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loại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15.</w:t>
      </w:r>
    </w:p>
    <w:p w14:paraId="2C8B938E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Cluster audit </w:t>
      </w:r>
      <w:proofErr w:type="spellStart"/>
      <w:r w:rsidRPr="008955AF">
        <w:rPr>
          <w:sz w:val="28"/>
          <w:szCs w:val="28"/>
        </w:rPr>
        <w:t>gom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gợi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complete-linkage: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cặp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gần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model/dimension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goal </w:t>
      </w:r>
      <w:proofErr w:type="spellStart"/>
      <w:r w:rsidRPr="008955AF">
        <w:rPr>
          <w:sz w:val="28"/>
          <w:szCs w:val="28"/>
        </w:rPr>
        <w:t>liên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quan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gần</w:t>
      </w:r>
      <w:proofErr w:type="spellEnd"/>
      <w:r w:rsidRPr="008955AF">
        <w:rPr>
          <w:sz w:val="28"/>
          <w:szCs w:val="28"/>
        </w:rPr>
        <w:t xml:space="preserve">, margin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tán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gắn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hay </w:t>
      </w:r>
      <w:proofErr w:type="spellStart"/>
      <w:r w:rsidRPr="008955AF">
        <w:rPr>
          <w:sz w:val="28"/>
          <w:szCs w:val="28"/>
        </w:rPr>
        <w:t>thay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thiếu</w:t>
      </w:r>
      <w:proofErr w:type="spellEnd"/>
      <w:r w:rsidRPr="008955AF">
        <w:rPr>
          <w:sz w:val="28"/>
          <w:szCs w:val="28"/>
        </w:rPr>
        <w:t xml:space="preserve"> vector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vờ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>.</w:t>
      </w:r>
    </w:p>
    <w:p w14:paraId="01A8862E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AI EXPAND_EXISTING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auto code audit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gộp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chuyển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13, </w:t>
      </w:r>
      <w:proofErr w:type="spellStart"/>
      <w:r w:rsidRPr="008955AF">
        <w:rPr>
          <w:sz w:val="28"/>
          <w:szCs w:val="28"/>
        </w:rPr>
        <w:t>dù</w:t>
      </w:r>
      <w:proofErr w:type="spellEnd"/>
      <w:r w:rsidRPr="008955AF">
        <w:rPr>
          <w:sz w:val="28"/>
          <w:szCs w:val="28"/>
        </w:rPr>
        <w:t xml:space="preserve"> admin merge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chặn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quyền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admin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hành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“</w:t>
      </w:r>
      <w:proofErr w:type="spellStart"/>
      <w:r w:rsidRPr="008955AF">
        <w:rPr>
          <w:sz w:val="28"/>
          <w:szCs w:val="28"/>
        </w:rPr>
        <w:t>sổ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append-only/</w:t>
      </w:r>
      <w:proofErr w:type="spellStart"/>
      <w:r w:rsidRPr="008955AF">
        <w:rPr>
          <w:sz w:val="28"/>
          <w:szCs w:val="28"/>
        </w:rPr>
        <w:t>bất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biến</w:t>
      </w:r>
      <w:proofErr w:type="spellEnd"/>
      <w:r w:rsidRPr="008955AF">
        <w:rPr>
          <w:sz w:val="28"/>
          <w:szCs w:val="28"/>
        </w:rPr>
        <w:t xml:space="preserve">”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hạn</w:t>
      </w:r>
      <w:proofErr w:type="spellEnd"/>
      <w:r w:rsidRPr="008955AF">
        <w:rPr>
          <w:sz w:val="28"/>
          <w:szCs w:val="28"/>
        </w:rPr>
        <w:t xml:space="preserve"> endpoint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mô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>.</w:t>
      </w:r>
    </w:p>
    <w:p w14:paraId="39305326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[83] backend/app/controllers/admin_controller.py:1411 · </w:t>
      </w:r>
      <w:proofErr w:type="spellStart"/>
      <w:r w:rsidRPr="008955AF">
        <w:rPr>
          <w:sz w:val="28"/>
          <w:szCs w:val="28"/>
        </w:rPr>
        <w:t>patch_code</w:t>
      </w:r>
      <w:proofErr w:type="spellEnd"/>
      <w:r w:rsidRPr="008955AF">
        <w:rPr>
          <w:sz w:val="28"/>
          <w:szCs w:val="28"/>
        </w:rPr>
        <w:t xml:space="preserve">; [84] backend/app/controllers/admin_controller.py:1491 · </w:t>
      </w:r>
      <w:proofErr w:type="spellStart"/>
      <w:r w:rsidRPr="008955AF">
        <w:rPr>
          <w:sz w:val="28"/>
          <w:szCs w:val="28"/>
        </w:rPr>
        <w:t>merge_code</w:t>
      </w:r>
      <w:proofErr w:type="spellEnd"/>
      <w:r w:rsidRPr="008955AF">
        <w:rPr>
          <w:sz w:val="28"/>
          <w:szCs w:val="28"/>
        </w:rPr>
        <w:t xml:space="preserve">; [85] backend/app/controllers/admin_controller.py:1601 · </w:t>
      </w:r>
      <w:proofErr w:type="spellStart"/>
      <w:r w:rsidRPr="008955AF">
        <w:rPr>
          <w:sz w:val="28"/>
          <w:szCs w:val="28"/>
        </w:rPr>
        <w:t>delete_code</w:t>
      </w:r>
      <w:proofErr w:type="spellEnd"/>
      <w:r w:rsidRPr="008955AF">
        <w:rPr>
          <w:sz w:val="28"/>
          <w:szCs w:val="28"/>
        </w:rPr>
        <w:t xml:space="preserve">; [86] backend/app/controllers/admin_controller.py:1655 · </w:t>
      </w:r>
      <w:proofErr w:type="spellStart"/>
      <w:r w:rsidRPr="008955AF">
        <w:rPr>
          <w:sz w:val="28"/>
          <w:szCs w:val="28"/>
        </w:rPr>
        <w:t>delete_all_codes</w:t>
      </w:r>
      <w:proofErr w:type="spellEnd"/>
      <w:r w:rsidRPr="008955AF">
        <w:rPr>
          <w:sz w:val="28"/>
          <w:szCs w:val="28"/>
        </w:rPr>
        <w:t xml:space="preserve">; [87] backend/app/controllers/admin_controller.py:1281 · </w:t>
      </w:r>
      <w:proofErr w:type="spellStart"/>
      <w:r w:rsidRPr="008955AF">
        <w:rPr>
          <w:sz w:val="28"/>
          <w:szCs w:val="28"/>
        </w:rPr>
        <w:t>remap_item</w:t>
      </w:r>
      <w:proofErr w:type="spellEnd"/>
      <w:r w:rsidRPr="008955AF">
        <w:rPr>
          <w:sz w:val="28"/>
          <w:szCs w:val="28"/>
        </w:rPr>
        <w:t xml:space="preserve">; [88] backend/app/routers/admin.py:1; [89] backend/app/pipeline/cluster_proposals.py:66 · </w:t>
      </w:r>
      <w:proofErr w:type="spellStart"/>
      <w:r w:rsidRPr="008955AF">
        <w:rPr>
          <w:sz w:val="28"/>
          <w:szCs w:val="28"/>
        </w:rPr>
        <w:t>propose_clusters</w:t>
      </w:r>
      <w:proofErr w:type="spellEnd"/>
    </w:p>
    <w:p w14:paraId="0DF2BABE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22 Ma </w:t>
      </w:r>
      <w:proofErr w:type="spellStart"/>
      <w:r w:rsidRPr="008955AF">
        <w:rPr>
          <w:sz w:val="28"/>
        </w:rPr>
        <w:t>trận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các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tình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huống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cần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phân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biệt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912"/>
      </w:tblGrid>
      <w:tr w:rsidR="00FA16CA" w:rsidRPr="008955AF" w14:paraId="7DC1BFFD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2B31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b/>
                <w:sz w:val="28"/>
                <w:szCs w:val="28"/>
              </w:rPr>
              <w:t>Tình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huống</w:t>
            </w:r>
            <w:proofErr w:type="spellEnd"/>
          </w:p>
        </w:tc>
        <w:tc>
          <w:tcPr>
            <w:tcW w:w="6912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E19D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b/>
                <w:sz w:val="28"/>
                <w:szCs w:val="28"/>
              </w:rPr>
              <w:t>Kết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quả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hoặc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nhánh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tiếp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theo</w:t>
            </w:r>
            <w:proofErr w:type="spellEnd"/>
          </w:p>
        </w:tc>
      </w:tr>
      <w:tr w:rsidR="00FA16CA" w:rsidRPr="008955AF" w14:paraId="38FF43CF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F554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nội</w:t>
            </w:r>
            <w:proofErr w:type="spellEnd"/>
            <w:r w:rsidRPr="008955AF">
              <w:rPr>
                <w:sz w:val="28"/>
                <w:szCs w:val="28"/>
              </w:rPr>
              <w:t xml:space="preserve"> dung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780A6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Schema </w:t>
            </w:r>
            <w:proofErr w:type="spellStart"/>
            <w:r w:rsidRPr="008955AF">
              <w:rPr>
                <w:sz w:val="28"/>
                <w:szCs w:val="28"/>
              </w:rPr>
              <w:t>từ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chối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tạo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</w:p>
        </w:tc>
      </w:tr>
      <w:tr w:rsidR="00FA16CA" w:rsidRPr="008955AF" w14:paraId="2A89B07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93E6E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Trên</w:t>
            </w:r>
            <w:proofErr w:type="spellEnd"/>
            <w:r w:rsidRPr="008955AF">
              <w:rPr>
                <w:sz w:val="28"/>
                <w:szCs w:val="28"/>
              </w:rPr>
              <w:t xml:space="preserve"> 10 ý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ý </w:t>
            </w:r>
            <w:proofErr w:type="spellStart"/>
            <w:r w:rsidRPr="008955AF">
              <w:rPr>
                <w:sz w:val="28"/>
                <w:szCs w:val="28"/>
              </w:rPr>
              <w:t>quá</w:t>
            </w:r>
            <w:proofErr w:type="spellEnd"/>
            <w:r w:rsidRPr="008955AF">
              <w:rPr>
                <w:sz w:val="28"/>
                <w:szCs w:val="28"/>
              </w:rPr>
              <w:t xml:space="preserve"> 320 </w:t>
            </w:r>
            <w:proofErr w:type="spellStart"/>
            <w:r w:rsidRPr="008955AF">
              <w:rPr>
                <w:sz w:val="28"/>
                <w:szCs w:val="28"/>
              </w:rPr>
              <w:t>ký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CE0D2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Schema </w:t>
            </w:r>
            <w:proofErr w:type="spellStart"/>
            <w:r w:rsidRPr="008955AF">
              <w:rPr>
                <w:sz w:val="28"/>
                <w:szCs w:val="28"/>
              </w:rPr>
              <w:t>từ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chối</w:t>
            </w:r>
            <w:proofErr w:type="spellEnd"/>
          </w:p>
        </w:tc>
      </w:tr>
      <w:tr w:rsidR="00FA16CA" w:rsidRPr="008955AF" w14:paraId="52AB99D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4308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Thiếu</w:t>
            </w:r>
            <w:proofErr w:type="spellEnd"/>
            <w:r w:rsidRPr="008955AF">
              <w:rPr>
                <w:sz w:val="28"/>
                <w:szCs w:val="28"/>
              </w:rPr>
              <w:t>/</w:t>
            </w:r>
            <w:proofErr w:type="spellStart"/>
            <w:r w:rsidRPr="008955AF">
              <w:rPr>
                <w:sz w:val="28"/>
                <w:szCs w:val="28"/>
              </w:rPr>
              <w:t>sai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danh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tính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token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5AC3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400/401/403 </w:t>
            </w:r>
            <w:proofErr w:type="spellStart"/>
            <w:r w:rsidRPr="008955AF">
              <w:rPr>
                <w:sz w:val="28"/>
                <w:szCs w:val="28"/>
              </w:rPr>
              <w:t>tùy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bước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tra</w:t>
            </w:r>
            <w:proofErr w:type="spellEnd"/>
          </w:p>
        </w:tc>
      </w:tr>
      <w:tr w:rsidR="00FA16CA" w:rsidRPr="008955AF" w14:paraId="68EF7429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A607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Đồ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vật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tồn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tại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3A36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404</w:t>
            </w:r>
          </w:p>
        </w:tc>
      </w:tr>
      <w:tr w:rsidR="00FA16CA" w:rsidRPr="008955AF" w14:paraId="7CE0576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8446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Phiên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chủ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đồ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vật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3FDE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Từ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chối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phiên</w:t>
            </w:r>
            <w:proofErr w:type="spellEnd"/>
          </w:p>
        </w:tc>
      </w:tr>
      <w:tr w:rsidR="00FA16CA" w:rsidRPr="008955AF" w14:paraId="4F8711FF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5745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lastRenderedPageBreak/>
              <w:t>Nộp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hạn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thời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gian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C167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409;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tạo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mới</w:t>
            </w:r>
            <w:proofErr w:type="spellEnd"/>
          </w:p>
        </w:tc>
      </w:tr>
      <w:tr w:rsidR="00FA16CA" w:rsidRPr="008955AF" w14:paraId="7364AE1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A4F03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Gửi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cùng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request_id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nội</w:t>
            </w:r>
            <w:proofErr w:type="spellEnd"/>
            <w:r w:rsidRPr="008955AF">
              <w:rPr>
                <w:sz w:val="28"/>
                <w:szCs w:val="28"/>
              </w:rPr>
              <w:t xml:space="preserve"> dung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5E4B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Trả</w:t>
            </w:r>
            <w:proofErr w:type="spellEnd"/>
            <w:r w:rsidRPr="008955AF">
              <w:rPr>
                <w:sz w:val="28"/>
                <w:szCs w:val="28"/>
              </w:rPr>
              <w:t xml:space="preserve"> Response </w:t>
            </w:r>
            <w:proofErr w:type="spellStart"/>
            <w:r w:rsidRPr="008955AF">
              <w:rPr>
                <w:sz w:val="28"/>
                <w:szCs w:val="28"/>
              </w:rPr>
              <w:t>đã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</w:p>
        </w:tc>
      </w:tr>
      <w:tr w:rsidR="00FA16CA" w:rsidRPr="008955AF" w14:paraId="2B6AE8E5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70E8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Cùng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request_id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nhưng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đổi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nội</w:t>
            </w:r>
            <w:proofErr w:type="spellEnd"/>
            <w:r w:rsidRPr="008955AF">
              <w:rPr>
                <w:sz w:val="28"/>
                <w:szCs w:val="28"/>
              </w:rPr>
              <w:t xml:space="preserve"> dung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4519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409</w:t>
            </w:r>
          </w:p>
        </w:tc>
      </w:tr>
      <w:tr w:rsidR="00FA16CA" w:rsidRPr="008955AF" w14:paraId="38C1D55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5674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Hết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giờ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ý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77FE3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Frontend </w:t>
            </w:r>
            <w:proofErr w:type="spellStart"/>
            <w:r w:rsidRPr="008955AF">
              <w:rPr>
                <w:sz w:val="28"/>
                <w:szCs w:val="28"/>
              </w:rPr>
              <w:t>tự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nộp</w:t>
            </w:r>
            <w:proofErr w:type="spellEnd"/>
          </w:p>
        </w:tc>
      </w:tr>
      <w:tr w:rsidR="00FA16CA" w:rsidRPr="008955AF" w14:paraId="2E4A4B40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18AE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Hết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giờ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ý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B5B4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tạo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rỗng</w:t>
            </w:r>
            <w:proofErr w:type="spellEnd"/>
          </w:p>
        </w:tc>
      </w:tr>
      <w:tr w:rsidR="00FA16CA" w:rsidRPr="008955AF" w14:paraId="7B5E8EA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5AB8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Extraction </w:t>
            </w:r>
            <w:proofErr w:type="spellStart"/>
            <w:r w:rsidRPr="008955AF">
              <w:rPr>
                <w:sz w:val="28"/>
                <w:szCs w:val="28"/>
              </w:rPr>
              <w:t>thiếu</w:t>
            </w:r>
            <w:proofErr w:type="spellEnd"/>
            <w:r w:rsidRPr="008955AF">
              <w:rPr>
                <w:sz w:val="28"/>
                <w:szCs w:val="28"/>
              </w:rPr>
              <w:t>/</w:t>
            </w:r>
            <w:proofErr w:type="spellStart"/>
            <w:r w:rsidRPr="008955AF">
              <w:rPr>
                <w:sz w:val="28"/>
                <w:szCs w:val="28"/>
              </w:rPr>
              <w:t>lặp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DBE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Sửa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theo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dòng</w:t>
            </w:r>
            <w:proofErr w:type="spellEnd"/>
            <w:r w:rsidRPr="008955AF">
              <w:rPr>
                <w:sz w:val="28"/>
                <w:szCs w:val="28"/>
              </w:rPr>
              <w:t>/index</w:t>
            </w:r>
          </w:p>
        </w:tc>
      </w:tr>
      <w:tr w:rsidR="00FA16CA" w:rsidRPr="008955AF" w14:paraId="2B3A870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467A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DUPLICATE </w:t>
            </w:r>
            <w:proofErr w:type="spellStart"/>
            <w:r w:rsidRPr="008955AF">
              <w:rPr>
                <w:sz w:val="28"/>
                <w:szCs w:val="28"/>
              </w:rPr>
              <w:t>trỏ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sai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84AC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Repair; </w:t>
            </w:r>
            <w:proofErr w:type="spellStart"/>
            <w:r w:rsidRPr="008955AF">
              <w:rPr>
                <w:sz w:val="28"/>
                <w:szCs w:val="28"/>
              </w:rPr>
              <w:t>vẫn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thì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lỗi</w:t>
            </w:r>
            <w:proofErr w:type="spellEnd"/>
            <w:r w:rsidRPr="008955AF">
              <w:rPr>
                <w:sz w:val="28"/>
                <w:szCs w:val="28"/>
              </w:rPr>
              <w:t xml:space="preserve"> contract</w:t>
            </w:r>
          </w:p>
        </w:tc>
      </w:tr>
      <w:tr w:rsidR="00FA16CA" w:rsidRPr="008955AF" w14:paraId="2FA653E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B9266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INVALID </w:t>
            </w:r>
            <w:proofErr w:type="spellStart"/>
            <w:r w:rsidRPr="008955AF">
              <w:rPr>
                <w:sz w:val="28"/>
                <w:szCs w:val="28"/>
              </w:rPr>
              <w:t>rõ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nghĩa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được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chứng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C585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Giữ</w:t>
            </w:r>
            <w:proofErr w:type="spellEnd"/>
            <w:r w:rsidRPr="008955AF">
              <w:rPr>
                <w:sz w:val="28"/>
                <w:szCs w:val="28"/>
              </w:rPr>
              <w:t xml:space="preserve"> INVALID;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hóa</w:t>
            </w:r>
            <w:proofErr w:type="spellEnd"/>
            <w:r w:rsidRPr="008955AF">
              <w:rPr>
                <w:sz w:val="28"/>
                <w:szCs w:val="28"/>
              </w:rPr>
              <w:t>/</w:t>
            </w:r>
            <w:proofErr w:type="spellStart"/>
            <w:r w:rsidRPr="008955AF">
              <w:rPr>
                <w:sz w:val="28"/>
                <w:szCs w:val="28"/>
              </w:rPr>
              <w:t>chấm</w:t>
            </w:r>
            <w:proofErr w:type="spellEnd"/>
            <w:r w:rsidRPr="008955AF">
              <w:rPr>
                <w:sz w:val="28"/>
                <w:szCs w:val="28"/>
              </w:rPr>
              <w:t xml:space="preserve"> ý</w:t>
            </w:r>
          </w:p>
        </w:tc>
      </w:tr>
      <w:tr w:rsidR="00FA16CA" w:rsidRPr="008955AF" w14:paraId="346FC4C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EA63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INVALID </w:t>
            </w:r>
            <w:proofErr w:type="spellStart"/>
            <w:r w:rsidRPr="008955AF">
              <w:rPr>
                <w:sz w:val="28"/>
                <w:szCs w:val="28"/>
              </w:rPr>
              <w:t>bị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loại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nhầm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B037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Verifier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thể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phục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hồi</w:t>
            </w:r>
            <w:proofErr w:type="spellEnd"/>
            <w:r w:rsidRPr="008955AF">
              <w:rPr>
                <w:sz w:val="28"/>
                <w:szCs w:val="28"/>
              </w:rPr>
              <w:t xml:space="preserve"> VALID qua </w:t>
            </w:r>
            <w:proofErr w:type="spellStart"/>
            <w:r w:rsidRPr="008955AF">
              <w:rPr>
                <w:sz w:val="28"/>
                <w:szCs w:val="28"/>
              </w:rPr>
              <w:t>cổng</w:t>
            </w:r>
            <w:proofErr w:type="spellEnd"/>
          </w:p>
        </w:tc>
      </w:tr>
      <w:tr w:rsidR="00FA16CA" w:rsidRPr="008955AF" w14:paraId="524951A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C6E5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Verifier </w:t>
            </w:r>
            <w:proofErr w:type="spellStart"/>
            <w:r w:rsidRPr="008955AF">
              <w:rPr>
                <w:sz w:val="28"/>
                <w:szCs w:val="28"/>
              </w:rPr>
              <w:t>trả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sai</w:t>
            </w:r>
            <w:proofErr w:type="spellEnd"/>
            <w:r w:rsidRPr="008955AF">
              <w:rPr>
                <w:sz w:val="28"/>
                <w:szCs w:val="28"/>
              </w:rPr>
              <w:t xml:space="preserve"> schema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0EE7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Repair </w:t>
            </w:r>
            <w:proofErr w:type="spellStart"/>
            <w:r w:rsidRPr="008955AF">
              <w:rPr>
                <w:sz w:val="28"/>
                <w:szCs w:val="28"/>
              </w:rPr>
              <w:t>rồi</w:t>
            </w:r>
            <w:proofErr w:type="spellEnd"/>
            <w:r w:rsidRPr="008955AF">
              <w:rPr>
                <w:sz w:val="28"/>
                <w:szCs w:val="28"/>
              </w:rPr>
              <w:t xml:space="preserve"> retry job </w:t>
            </w:r>
            <w:proofErr w:type="spellStart"/>
            <w:r w:rsidRPr="008955AF">
              <w:rPr>
                <w:sz w:val="28"/>
                <w:szCs w:val="28"/>
              </w:rPr>
              <w:t>nếu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xong</w:t>
            </w:r>
            <w:proofErr w:type="spellEnd"/>
          </w:p>
        </w:tc>
      </w:tr>
      <w:tr w:rsidR="00FA16CA" w:rsidRPr="008955AF" w14:paraId="26C56D99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E4843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Ý VALID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dùng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đúng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vật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70EF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Object guard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thể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chuyển</w:t>
            </w:r>
            <w:proofErr w:type="spellEnd"/>
            <w:r w:rsidRPr="008955AF">
              <w:rPr>
                <w:sz w:val="28"/>
                <w:szCs w:val="28"/>
              </w:rPr>
              <w:t xml:space="preserve"> INVALID</w:t>
            </w:r>
          </w:p>
        </w:tc>
      </w:tr>
      <w:tr w:rsidR="00FA16CA" w:rsidRPr="008955AF" w14:paraId="4EAAE2FB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A60F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khớp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đủ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căn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cứ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6000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MATCH_EXISTING </w:t>
            </w:r>
            <w:proofErr w:type="spellStart"/>
            <w:r w:rsidRPr="008955AF">
              <w:rPr>
                <w:sz w:val="28"/>
                <w:szCs w:val="28"/>
              </w:rPr>
              <w:t>rồi</w:t>
            </w:r>
            <w:proofErr w:type="spellEnd"/>
            <w:r w:rsidRPr="008955AF">
              <w:rPr>
                <w:sz w:val="28"/>
                <w:szCs w:val="28"/>
              </w:rPr>
              <w:t xml:space="preserve"> ASSIGNED</w:t>
            </w:r>
          </w:p>
        </w:tc>
      </w:tr>
      <w:tr w:rsidR="00FA16CA" w:rsidRPr="008955AF" w14:paraId="0C46AD8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28F0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nhưng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tín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hiệu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mâu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thuẫn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4C85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Challenger/pair verifier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UNCERTAIN</w:t>
            </w:r>
          </w:p>
        </w:tc>
      </w:tr>
      <w:tr w:rsidR="00FA16CA" w:rsidRPr="008955AF" w14:paraId="54179116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C4B3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Công </w:t>
            </w:r>
            <w:proofErr w:type="spellStart"/>
            <w:r w:rsidRPr="008955AF">
              <w:rPr>
                <w:sz w:val="28"/>
                <w:szCs w:val="28"/>
              </w:rPr>
              <w:t>dụng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mới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đủ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phạm</w:t>
            </w:r>
            <w:proofErr w:type="spellEnd"/>
            <w:r w:rsidRPr="008955AF">
              <w:rPr>
                <w:sz w:val="28"/>
                <w:szCs w:val="28"/>
              </w:rPr>
              <w:t xml:space="preserve"> vi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F67A2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Tạo</w:t>
            </w:r>
            <w:proofErr w:type="spellEnd"/>
            <w:r w:rsidRPr="008955AF">
              <w:rPr>
                <w:sz w:val="28"/>
                <w:szCs w:val="28"/>
              </w:rPr>
              <w:t xml:space="preserve"> ACCEPTED + ACTIVE </w:t>
            </w:r>
            <w:proofErr w:type="spellStart"/>
            <w:r w:rsidRPr="008955AF">
              <w:rPr>
                <w:sz w:val="28"/>
                <w:szCs w:val="28"/>
              </w:rPr>
              <w:t>tự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động</w:t>
            </w:r>
            <w:proofErr w:type="spellEnd"/>
          </w:p>
        </w:tc>
      </w:tr>
      <w:tr w:rsidR="00FA16CA" w:rsidRPr="008955AF" w14:paraId="3C1ECCA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5CDA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Tên</w:t>
            </w:r>
            <w:proofErr w:type="spellEnd"/>
            <w:r w:rsidRPr="008955AF">
              <w:rPr>
                <w:sz w:val="28"/>
                <w:szCs w:val="28"/>
              </w:rPr>
              <w:t>/</w:t>
            </w:r>
            <w:proofErr w:type="spellStart"/>
            <w:r w:rsidRPr="008955AF">
              <w:rPr>
                <w:sz w:val="28"/>
                <w:szCs w:val="28"/>
              </w:rPr>
              <w:t>chữ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ký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mới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FAFF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giải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quyết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đối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chiếu</w:t>
            </w:r>
            <w:proofErr w:type="spellEnd"/>
          </w:p>
        </w:tc>
      </w:tr>
      <w:tr w:rsidR="00FA16CA" w:rsidRPr="008955AF" w14:paraId="406A87A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E23C6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Hai </w:t>
            </w:r>
            <w:proofErr w:type="spellStart"/>
            <w:r w:rsidRPr="008955AF">
              <w:rPr>
                <w:sz w:val="28"/>
                <w:szCs w:val="28"/>
              </w:rPr>
              <w:t>đề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xuất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mới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chồng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lấn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F1522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Reconciliation </w:t>
            </w:r>
            <w:proofErr w:type="spellStart"/>
            <w:r w:rsidRPr="008955AF">
              <w:rPr>
                <w:sz w:val="28"/>
                <w:szCs w:val="28"/>
              </w:rPr>
              <w:t>nhóm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tạo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diện</w:t>
            </w:r>
            <w:proofErr w:type="spellEnd"/>
          </w:p>
        </w:tc>
      </w:tr>
      <w:tr w:rsidR="00FA16CA" w:rsidRPr="008955AF" w14:paraId="7CBB245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2E463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lastRenderedPageBreak/>
              <w:t xml:space="preserve">Hai ý </w:t>
            </w:r>
            <w:proofErr w:type="spellStart"/>
            <w:r w:rsidRPr="008955AF">
              <w:rPr>
                <w:sz w:val="28"/>
                <w:szCs w:val="28"/>
              </w:rPr>
              <w:t>khác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nhau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chung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0983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thể</w:t>
            </w:r>
            <w:proofErr w:type="spellEnd"/>
            <w:r w:rsidRPr="008955AF">
              <w:rPr>
                <w:sz w:val="28"/>
                <w:szCs w:val="28"/>
              </w:rPr>
              <w:t xml:space="preserve"> Fluency 2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Flexibility 1</w:t>
            </w:r>
          </w:p>
        </w:tc>
      </w:tr>
      <w:tr w:rsidR="00FA16CA" w:rsidRPr="008955AF" w14:paraId="07CF801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DA1E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Ý </w:t>
            </w:r>
            <w:proofErr w:type="spellStart"/>
            <w:r w:rsidRPr="008955AF">
              <w:rPr>
                <w:sz w:val="28"/>
                <w:szCs w:val="28"/>
              </w:rPr>
              <w:t>rộng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hơn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hiện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7F5D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Đề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xuất</w:t>
            </w:r>
            <w:proofErr w:type="spellEnd"/>
            <w:r w:rsidRPr="008955AF">
              <w:rPr>
                <w:sz w:val="28"/>
                <w:szCs w:val="28"/>
              </w:rPr>
              <w:t xml:space="preserve"> scope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chứng</w:t>
            </w:r>
            <w:proofErr w:type="spellEnd"/>
            <w:r w:rsidRPr="008955AF">
              <w:rPr>
                <w:sz w:val="28"/>
                <w:szCs w:val="28"/>
              </w:rPr>
              <w:t xml:space="preserve"> EXPAND</w:t>
            </w:r>
          </w:p>
        </w:tc>
      </w:tr>
      <w:tr w:rsidR="00FA16CA" w:rsidRPr="008955AF" w14:paraId="7ED021C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2C32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Audit </w:t>
            </w:r>
            <w:proofErr w:type="spellStart"/>
            <w:r w:rsidRPr="008955AF">
              <w:rPr>
                <w:sz w:val="28"/>
                <w:szCs w:val="28"/>
              </w:rPr>
              <w:t>phạm</w:t>
            </w:r>
            <w:proofErr w:type="spellEnd"/>
            <w:r w:rsidRPr="008955AF">
              <w:rPr>
                <w:sz w:val="28"/>
                <w:szCs w:val="28"/>
              </w:rPr>
              <w:t xml:space="preserve"> vi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đạt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quá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giới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hạn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5C19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mở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rộng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giữ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chắc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chắn</w:t>
            </w:r>
            <w:proofErr w:type="spellEnd"/>
          </w:p>
        </w:tc>
      </w:tr>
      <w:tr w:rsidR="00FA16CA" w:rsidRPr="008955AF" w14:paraId="5F4422E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BE4E6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Gộp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tự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động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đạt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chứng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901B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Chuyển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thành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viên</w:t>
            </w:r>
            <w:proofErr w:type="spellEnd"/>
            <w:r w:rsidRPr="008955AF">
              <w:rPr>
                <w:sz w:val="28"/>
                <w:szCs w:val="28"/>
              </w:rPr>
              <w:t xml:space="preserve">, </w:t>
            </w:r>
            <w:proofErr w:type="spellStart"/>
            <w:r w:rsidRPr="008955AF">
              <w:rPr>
                <w:sz w:val="28"/>
                <w:szCs w:val="28"/>
              </w:rPr>
              <w:t>nguồn</w:t>
            </w:r>
            <w:proofErr w:type="spellEnd"/>
            <w:r w:rsidRPr="008955AF">
              <w:rPr>
                <w:sz w:val="28"/>
                <w:szCs w:val="28"/>
              </w:rPr>
              <w:t xml:space="preserve"> MERGED, </w:t>
            </w:r>
            <w:proofErr w:type="spellStart"/>
            <w:r w:rsidRPr="008955AF">
              <w:rPr>
                <w:sz w:val="28"/>
                <w:szCs w:val="28"/>
              </w:rPr>
              <w:t>đích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cập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nhật</w:t>
            </w:r>
            <w:proofErr w:type="spellEnd"/>
          </w:p>
        </w:tc>
      </w:tr>
      <w:tr w:rsidR="00FA16CA" w:rsidRPr="008955AF" w14:paraId="6F57058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C963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Codebook </w:t>
            </w:r>
            <w:proofErr w:type="spellStart"/>
            <w:r w:rsidRPr="008955AF">
              <w:rPr>
                <w:sz w:val="28"/>
                <w:szCs w:val="28"/>
              </w:rPr>
              <w:t>đổi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trong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lúc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gọi</w:t>
            </w:r>
            <w:proofErr w:type="spellEnd"/>
            <w:r w:rsidRPr="008955AF">
              <w:rPr>
                <w:sz w:val="28"/>
                <w:szCs w:val="28"/>
              </w:rPr>
              <w:t xml:space="preserve"> AI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BBE0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Kiểm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tra</w:t>
            </w:r>
            <w:proofErr w:type="spellEnd"/>
            <w:r w:rsidRPr="008955AF">
              <w:rPr>
                <w:sz w:val="28"/>
                <w:szCs w:val="28"/>
              </w:rPr>
              <w:t xml:space="preserve"> epoch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chạy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lại</w:t>
            </w:r>
            <w:proofErr w:type="spellEnd"/>
            <w:r w:rsidRPr="008955AF">
              <w:rPr>
                <w:sz w:val="28"/>
                <w:szCs w:val="28"/>
              </w:rPr>
              <w:t xml:space="preserve"> Curator</w:t>
            </w:r>
          </w:p>
        </w:tc>
      </w:tr>
      <w:tr w:rsidR="00FA16CA" w:rsidRPr="008955AF" w14:paraId="66CAA21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B580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ý </w:t>
            </w: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hóa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D75B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  <w:r w:rsidRPr="008955AF">
              <w:rPr>
                <w:sz w:val="28"/>
                <w:szCs w:val="28"/>
              </w:rPr>
              <w:t xml:space="preserve"> PENDING_REVIEW; </w:t>
            </w: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vào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mẫu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đủ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điều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kiện</w:t>
            </w:r>
            <w:proofErr w:type="spellEnd"/>
          </w:p>
        </w:tc>
      </w:tr>
      <w:tr w:rsidR="00FA16CA" w:rsidRPr="008955AF" w14:paraId="3ADF004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9ECD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Resolver </w:t>
            </w:r>
            <w:proofErr w:type="spellStart"/>
            <w:r w:rsidRPr="008955AF">
              <w:rPr>
                <w:sz w:val="28"/>
                <w:szCs w:val="28"/>
              </w:rPr>
              <w:t>hết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lượt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F66F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UNRESOLVED;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thể</w:t>
            </w:r>
            <w:proofErr w:type="spellEnd"/>
            <w:r w:rsidRPr="008955AF">
              <w:rPr>
                <w:sz w:val="28"/>
                <w:szCs w:val="28"/>
              </w:rPr>
              <w:t xml:space="preserve"> admin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một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đánh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thức</w:t>
            </w:r>
            <w:proofErr w:type="spellEnd"/>
          </w:p>
        </w:tc>
      </w:tr>
      <w:tr w:rsidR="00FA16CA" w:rsidRPr="008955AF" w14:paraId="71C3E24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A941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Chưa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đủ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người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số</w:t>
            </w:r>
            <w:proofErr w:type="spellEnd"/>
            <w:r w:rsidRPr="008955AF">
              <w:rPr>
                <w:sz w:val="28"/>
                <w:szCs w:val="28"/>
              </w:rPr>
              <w:t xml:space="preserve"> ý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0DAB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DONE + COLLECTING</w:t>
            </w:r>
          </w:p>
        </w:tc>
      </w:tr>
      <w:tr w:rsidR="00FA16CA" w:rsidRPr="008955AF" w14:paraId="0017A3EC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C3C9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Vượt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ngưỡng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D70A7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cũ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đủ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điều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kiện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được</w:t>
            </w:r>
            <w:proofErr w:type="spellEnd"/>
            <w:r w:rsidRPr="008955AF">
              <w:rPr>
                <w:sz w:val="28"/>
                <w:szCs w:val="28"/>
              </w:rPr>
              <w:t xml:space="preserve"> scheduler </w:t>
            </w:r>
            <w:proofErr w:type="spellStart"/>
            <w:r w:rsidRPr="008955AF">
              <w:rPr>
                <w:sz w:val="28"/>
                <w:szCs w:val="28"/>
              </w:rPr>
              <w:t>chấm</w:t>
            </w:r>
            <w:proofErr w:type="spellEnd"/>
          </w:p>
        </w:tc>
      </w:tr>
      <w:tr w:rsidR="00FA16CA" w:rsidRPr="008955AF" w14:paraId="759B369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8327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Mẫu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suất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đổi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sau</w:t>
            </w:r>
            <w:proofErr w:type="spellEnd"/>
            <w:r w:rsidRPr="008955AF">
              <w:rPr>
                <w:sz w:val="28"/>
                <w:szCs w:val="28"/>
              </w:rPr>
              <w:t xml:space="preserve"> FINAL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576C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Tính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tần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suất</w:t>
            </w:r>
            <w:proofErr w:type="spellEnd"/>
            <w:r w:rsidRPr="008955AF">
              <w:rPr>
                <w:sz w:val="28"/>
                <w:szCs w:val="28"/>
              </w:rPr>
              <w:t xml:space="preserve">, </w:t>
            </w:r>
            <w:proofErr w:type="spellStart"/>
            <w:r w:rsidRPr="008955AF">
              <w:rPr>
                <w:sz w:val="28"/>
                <w:szCs w:val="28"/>
              </w:rPr>
              <w:t>giữ</w:t>
            </w:r>
            <w:proofErr w:type="spellEnd"/>
            <w:r w:rsidRPr="008955AF">
              <w:rPr>
                <w:sz w:val="28"/>
                <w:szCs w:val="28"/>
              </w:rPr>
              <w:t xml:space="preserve"> Elaboration </w:t>
            </w:r>
            <w:proofErr w:type="spellStart"/>
            <w:r w:rsidRPr="008955AF">
              <w:rPr>
                <w:sz w:val="28"/>
                <w:szCs w:val="28"/>
              </w:rPr>
              <w:t>nếu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nối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đúng</w:t>
            </w:r>
            <w:proofErr w:type="spellEnd"/>
          </w:p>
        </w:tc>
      </w:tr>
      <w:tr w:rsidR="00FA16CA" w:rsidRPr="008955AF" w14:paraId="785BB10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B225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Mapping </w:t>
            </w:r>
            <w:proofErr w:type="spellStart"/>
            <w:r w:rsidRPr="008955AF">
              <w:rPr>
                <w:sz w:val="28"/>
                <w:szCs w:val="28"/>
              </w:rPr>
              <w:t>đổi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lúc</w:t>
            </w:r>
            <w:proofErr w:type="spellEnd"/>
            <w:r w:rsidRPr="008955AF">
              <w:rPr>
                <w:sz w:val="28"/>
                <w:szCs w:val="28"/>
              </w:rPr>
              <w:t xml:space="preserve"> LLM </w:t>
            </w:r>
            <w:proofErr w:type="spellStart"/>
            <w:r w:rsidRPr="008955AF">
              <w:rPr>
                <w:sz w:val="28"/>
                <w:szCs w:val="28"/>
              </w:rPr>
              <w:t>chấm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04BE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lưu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kết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quả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gắn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sai</w:t>
            </w:r>
            <w:proofErr w:type="spellEnd"/>
            <w:r w:rsidRPr="008955AF">
              <w:rPr>
                <w:sz w:val="28"/>
                <w:szCs w:val="28"/>
              </w:rPr>
              <w:t xml:space="preserve"> ý; </w:t>
            </w:r>
            <w:proofErr w:type="spellStart"/>
            <w:r w:rsidRPr="008955AF">
              <w:rPr>
                <w:sz w:val="28"/>
                <w:szCs w:val="28"/>
              </w:rPr>
              <w:t>chờ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vòng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sau</w:t>
            </w:r>
            <w:proofErr w:type="spellEnd"/>
          </w:p>
        </w:tc>
      </w:tr>
      <w:tr w:rsidR="00FA16CA" w:rsidRPr="008955AF" w14:paraId="586AE912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365E2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Nhận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xét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lỗi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nhưng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xong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8712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Summary FALLBACK,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mất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điểm</w:t>
            </w:r>
            <w:proofErr w:type="spellEnd"/>
          </w:p>
        </w:tc>
      </w:tr>
      <w:tr w:rsidR="00FA16CA" w:rsidRPr="008955AF" w14:paraId="73F3CD3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C3EF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Lỗi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mạng</w:t>
            </w:r>
            <w:proofErr w:type="spellEnd"/>
            <w:r w:rsidRPr="008955AF">
              <w:rPr>
                <w:sz w:val="28"/>
                <w:szCs w:val="28"/>
              </w:rPr>
              <w:t xml:space="preserve">/rate limit </w:t>
            </w:r>
            <w:proofErr w:type="spellStart"/>
            <w:r w:rsidRPr="008955AF">
              <w:rPr>
                <w:sz w:val="28"/>
                <w:szCs w:val="28"/>
              </w:rPr>
              <w:t>tạm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thời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7708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Retry </w:t>
            </w: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giới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hạn</w:t>
            </w:r>
            <w:proofErr w:type="spellEnd"/>
          </w:p>
        </w:tc>
      </w:tr>
      <w:tr w:rsidR="00FA16CA" w:rsidRPr="008955AF" w14:paraId="7A63E998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5AF5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Hết</w:t>
            </w:r>
            <w:proofErr w:type="spellEnd"/>
            <w:r w:rsidRPr="008955AF">
              <w:rPr>
                <w:sz w:val="28"/>
                <w:szCs w:val="28"/>
              </w:rPr>
              <w:t xml:space="preserve"> quota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lỗi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retryable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4AB7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Có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thể</w:t>
            </w:r>
            <w:proofErr w:type="spellEnd"/>
            <w:r w:rsidRPr="008955AF">
              <w:rPr>
                <w:sz w:val="28"/>
                <w:szCs w:val="28"/>
              </w:rPr>
              <w:t xml:space="preserve"> FAILED </w:t>
            </w:r>
            <w:proofErr w:type="spellStart"/>
            <w:r w:rsidRPr="008955AF">
              <w:rPr>
                <w:sz w:val="28"/>
                <w:szCs w:val="28"/>
              </w:rPr>
              <w:t>ngay</w:t>
            </w:r>
            <w:proofErr w:type="spellEnd"/>
            <w:r w:rsidRPr="008955AF">
              <w:rPr>
                <w:sz w:val="28"/>
                <w:szCs w:val="28"/>
              </w:rPr>
              <w:t xml:space="preserve">; admin </w:t>
            </w:r>
            <w:proofErr w:type="spellStart"/>
            <w:r w:rsidRPr="008955AF">
              <w:rPr>
                <w:sz w:val="28"/>
                <w:szCs w:val="28"/>
              </w:rPr>
              <w:t>thấy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dấu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lỗi</w:t>
            </w:r>
            <w:proofErr w:type="spellEnd"/>
          </w:p>
        </w:tc>
      </w:tr>
      <w:tr w:rsidR="00FA16CA" w:rsidRPr="008955AF" w14:paraId="5BF690F6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570D7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Worker </w:t>
            </w:r>
            <w:proofErr w:type="spellStart"/>
            <w:r w:rsidRPr="008955AF">
              <w:rPr>
                <w:sz w:val="28"/>
                <w:szCs w:val="28"/>
              </w:rPr>
              <w:t>chết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mất</w:t>
            </w:r>
            <w:proofErr w:type="spellEnd"/>
            <w:r w:rsidRPr="008955AF">
              <w:rPr>
                <w:sz w:val="28"/>
                <w:szCs w:val="28"/>
              </w:rPr>
              <w:t xml:space="preserve"> lease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6D56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Nhận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FAILED </w:t>
            </w:r>
            <w:proofErr w:type="spellStart"/>
            <w:r w:rsidRPr="008955AF">
              <w:rPr>
                <w:sz w:val="28"/>
                <w:szCs w:val="28"/>
              </w:rPr>
              <w:t>khi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hết</w:t>
            </w:r>
            <w:proofErr w:type="spellEnd"/>
            <w:r w:rsidRPr="008955AF">
              <w:rPr>
                <w:sz w:val="28"/>
                <w:szCs w:val="28"/>
              </w:rPr>
              <w:t xml:space="preserve"> attempts</w:t>
            </w:r>
          </w:p>
        </w:tc>
      </w:tr>
      <w:tr w:rsidR="00FA16CA" w:rsidRPr="008955AF" w14:paraId="02C892F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4099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Mất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mạng</w:t>
            </w:r>
            <w:proofErr w:type="spellEnd"/>
            <w:r w:rsidRPr="008955AF">
              <w:rPr>
                <w:sz w:val="28"/>
                <w:szCs w:val="28"/>
              </w:rPr>
              <w:t xml:space="preserve"> frontend </w:t>
            </w:r>
            <w:proofErr w:type="spellStart"/>
            <w:r w:rsidRPr="008955AF">
              <w:rPr>
                <w:sz w:val="28"/>
                <w:szCs w:val="28"/>
              </w:rPr>
              <w:t>sau</w:t>
            </w:r>
            <w:proofErr w:type="spellEnd"/>
            <w:r w:rsidRPr="008955AF">
              <w:rPr>
                <w:sz w:val="28"/>
                <w:szCs w:val="28"/>
              </w:rPr>
              <w:t xml:space="preserve"> server </w:t>
            </w:r>
            <w:proofErr w:type="spellStart"/>
            <w:r w:rsidRPr="008955AF">
              <w:rPr>
                <w:sz w:val="28"/>
                <w:szCs w:val="28"/>
              </w:rPr>
              <w:t>đã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nhận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149C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vẫn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trong</w:t>
            </w:r>
            <w:proofErr w:type="spellEnd"/>
            <w:r w:rsidRPr="008955AF">
              <w:rPr>
                <w:sz w:val="28"/>
                <w:szCs w:val="28"/>
              </w:rPr>
              <w:t xml:space="preserve"> DB; </w:t>
            </w:r>
            <w:proofErr w:type="spellStart"/>
            <w:r w:rsidRPr="008955AF">
              <w:rPr>
                <w:sz w:val="28"/>
                <w:szCs w:val="28"/>
              </w:rPr>
              <w:t>lấy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bằng</w:t>
            </w:r>
            <w:proofErr w:type="spellEnd"/>
            <w:r w:rsidRPr="008955AF">
              <w:rPr>
                <w:sz w:val="28"/>
                <w:szCs w:val="28"/>
              </w:rPr>
              <w:t xml:space="preserve"> ID/</w:t>
            </w:r>
            <w:proofErr w:type="spellStart"/>
            <w:r w:rsidRPr="008955AF">
              <w:rPr>
                <w:sz w:val="28"/>
                <w:szCs w:val="28"/>
              </w:rPr>
              <w:t>request_id</w:t>
            </w:r>
            <w:proofErr w:type="spellEnd"/>
          </w:p>
        </w:tc>
      </w:tr>
      <w:tr w:rsidR="00FA16CA" w:rsidRPr="008955AF" w14:paraId="34D00115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BCE1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lastRenderedPageBreak/>
              <w:t xml:space="preserve">Admin </w:t>
            </w:r>
            <w:proofErr w:type="spellStart"/>
            <w:r w:rsidRPr="008955AF">
              <w:rPr>
                <w:sz w:val="28"/>
                <w:szCs w:val="28"/>
              </w:rPr>
              <w:t>phân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xử</w:t>
            </w:r>
            <w:proofErr w:type="spellEnd"/>
            <w:r w:rsidRPr="008955AF">
              <w:rPr>
                <w:sz w:val="28"/>
                <w:szCs w:val="28"/>
              </w:rPr>
              <w:t xml:space="preserve"> ý </w:t>
            </w:r>
            <w:proofErr w:type="spellStart"/>
            <w:r w:rsidRPr="008955AF">
              <w:rPr>
                <w:sz w:val="28"/>
                <w:szCs w:val="28"/>
              </w:rPr>
              <w:t>đang</w:t>
            </w:r>
            <w:proofErr w:type="spellEnd"/>
            <w:r w:rsidRPr="008955AF">
              <w:rPr>
                <w:sz w:val="28"/>
                <w:szCs w:val="28"/>
              </w:rPr>
              <w:t xml:space="preserve"> PENDING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F6FC7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Gán</w:t>
            </w:r>
            <w:proofErr w:type="spellEnd"/>
            <w:r w:rsidRPr="008955AF">
              <w:rPr>
                <w:sz w:val="28"/>
                <w:szCs w:val="28"/>
              </w:rPr>
              <w:t>/</w:t>
            </w:r>
            <w:proofErr w:type="spellStart"/>
            <w:r w:rsidRPr="008955AF">
              <w:rPr>
                <w:sz w:val="28"/>
                <w:szCs w:val="28"/>
              </w:rPr>
              <w:t>tạo</w:t>
            </w:r>
            <w:proofErr w:type="spellEnd"/>
            <w:r w:rsidRPr="008955AF">
              <w:rPr>
                <w:sz w:val="28"/>
                <w:szCs w:val="28"/>
              </w:rPr>
              <w:t>/</w:t>
            </w:r>
            <w:proofErr w:type="spellStart"/>
            <w:r w:rsidRPr="008955AF">
              <w:rPr>
                <w:sz w:val="28"/>
                <w:szCs w:val="28"/>
              </w:rPr>
              <w:t>loại</w:t>
            </w:r>
            <w:proofErr w:type="spellEnd"/>
            <w:r w:rsidRPr="008955AF">
              <w:rPr>
                <w:sz w:val="28"/>
                <w:szCs w:val="28"/>
              </w:rPr>
              <w:t xml:space="preserve"> ý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xếp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trạng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bài</w:t>
            </w:r>
            <w:proofErr w:type="spellEnd"/>
          </w:p>
        </w:tc>
      </w:tr>
      <w:tr w:rsidR="00FA16CA" w:rsidRPr="008955AF" w14:paraId="1455EC8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649A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Admin </w:t>
            </w:r>
            <w:proofErr w:type="spellStart"/>
            <w:r w:rsidRPr="008955AF">
              <w:rPr>
                <w:sz w:val="28"/>
                <w:szCs w:val="28"/>
              </w:rPr>
              <w:t>sửa</w:t>
            </w:r>
            <w:proofErr w:type="spellEnd"/>
            <w:r w:rsidRPr="008955AF">
              <w:rPr>
                <w:sz w:val="28"/>
                <w:szCs w:val="28"/>
              </w:rPr>
              <w:t>/</w:t>
            </w:r>
            <w:proofErr w:type="spellStart"/>
            <w:r w:rsidRPr="008955AF">
              <w:rPr>
                <w:sz w:val="28"/>
                <w:szCs w:val="28"/>
              </w:rPr>
              <w:t>gộp</w:t>
            </w:r>
            <w:proofErr w:type="spellEnd"/>
            <w:r w:rsidRPr="008955AF">
              <w:rPr>
                <w:sz w:val="28"/>
                <w:szCs w:val="28"/>
              </w:rPr>
              <w:t>/</w:t>
            </w:r>
            <w:proofErr w:type="spellStart"/>
            <w:r w:rsidRPr="008955AF">
              <w:rPr>
                <w:sz w:val="28"/>
                <w:szCs w:val="28"/>
              </w:rPr>
              <w:t>xóa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qua </w:t>
            </w:r>
            <w:proofErr w:type="spellStart"/>
            <w:r w:rsidRPr="008955AF">
              <w:rPr>
                <w:sz w:val="28"/>
                <w:szCs w:val="28"/>
              </w:rPr>
              <w:t>hàm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cũ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4B9B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Bị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chặn</w:t>
            </w:r>
            <w:proofErr w:type="spellEnd"/>
            <w:r w:rsidRPr="008955AF">
              <w:rPr>
                <w:sz w:val="28"/>
                <w:szCs w:val="28"/>
              </w:rPr>
              <w:t xml:space="preserve"> 409; </w:t>
            </w: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mô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như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tính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năng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đang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mở</w:t>
            </w:r>
            <w:proofErr w:type="spellEnd"/>
          </w:p>
        </w:tc>
      </w:tr>
      <w:tr w:rsidR="00FA16CA" w:rsidRPr="008955AF" w14:paraId="7834169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270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Mock </w:t>
            </w:r>
            <w:proofErr w:type="spellStart"/>
            <w:r w:rsidRPr="008955AF">
              <w:rPr>
                <w:sz w:val="28"/>
                <w:szCs w:val="28"/>
              </w:rPr>
              <w:t>hoặc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dữ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liệu</w:t>
            </w:r>
            <w:proofErr w:type="spellEnd"/>
            <w:r w:rsidRPr="008955AF">
              <w:rPr>
                <w:sz w:val="28"/>
                <w:szCs w:val="28"/>
              </w:rPr>
              <w:t xml:space="preserve"> fixture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6EB0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Không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diện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chất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lượng</w:t>
            </w:r>
            <w:proofErr w:type="spellEnd"/>
            <w:r w:rsidRPr="008955AF">
              <w:rPr>
                <w:sz w:val="28"/>
                <w:szCs w:val="28"/>
              </w:rPr>
              <w:t xml:space="preserve"> LLM </w:t>
            </w:r>
            <w:proofErr w:type="spellStart"/>
            <w:r w:rsidRPr="008955AF">
              <w:rPr>
                <w:sz w:val="28"/>
                <w:szCs w:val="28"/>
              </w:rPr>
              <w:t>thực</w:t>
            </w:r>
            <w:proofErr w:type="spellEnd"/>
          </w:p>
        </w:tc>
      </w:tr>
    </w:tbl>
    <w:p w14:paraId="01532933" w14:textId="77777777" w:rsidR="00FA16CA" w:rsidRPr="008955AF" w:rsidRDefault="00FA16CA">
      <w:pPr>
        <w:spacing w:after="0"/>
        <w:rPr>
          <w:sz w:val="28"/>
          <w:szCs w:val="28"/>
        </w:rPr>
      </w:pPr>
    </w:p>
    <w:p w14:paraId="6E603FB3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23 </w:t>
      </w:r>
      <w:proofErr w:type="spellStart"/>
      <w:r w:rsidRPr="008955AF">
        <w:rPr>
          <w:sz w:val="28"/>
        </w:rPr>
        <w:t>Cấu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hình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thực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đọc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được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điểm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cần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lưu</w:t>
      </w:r>
      <w:proofErr w:type="spellEnd"/>
      <w:r w:rsidRPr="008955AF">
        <w:rPr>
          <w:sz w:val="28"/>
        </w:rPr>
        <w:t xml:space="preserve"> ý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912"/>
      </w:tblGrid>
      <w:tr w:rsidR="00FA16CA" w:rsidRPr="008955AF" w14:paraId="7A002813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89C6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b/>
                <w:sz w:val="28"/>
                <w:szCs w:val="28"/>
              </w:rPr>
              <w:t xml:space="preserve">Thông </w:t>
            </w:r>
            <w:proofErr w:type="spellStart"/>
            <w:r w:rsidRPr="008955AF">
              <w:rPr>
                <w:b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6912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41F4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b/>
                <w:sz w:val="28"/>
                <w:szCs w:val="28"/>
              </w:rPr>
              <w:t>Giá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trị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đọc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b/>
                <w:sz w:val="28"/>
                <w:szCs w:val="28"/>
              </w:rPr>
              <w:t>ngày</w:t>
            </w:r>
            <w:proofErr w:type="spellEnd"/>
            <w:r w:rsidRPr="008955AF">
              <w:rPr>
                <w:b/>
                <w:sz w:val="28"/>
                <w:szCs w:val="28"/>
              </w:rPr>
              <w:t xml:space="preserve"> 01/10/2026</w:t>
            </w:r>
          </w:p>
        </w:tc>
      </w:tr>
      <w:tr w:rsidR="00FA16CA" w:rsidRPr="008955AF" w14:paraId="714D71BF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E5FD4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MOCK_MODE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F3CD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false</w:t>
            </w:r>
          </w:p>
        </w:tc>
      </w:tr>
      <w:tr w:rsidR="00FA16CA" w:rsidRPr="008955AF" w14:paraId="0E1EFC4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1995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Nguồn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khảo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sát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42FEB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PILOT</w:t>
            </w:r>
          </w:p>
        </w:tc>
      </w:tr>
      <w:tr w:rsidR="00FA16CA" w:rsidRPr="008955AF" w14:paraId="73B2249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0E238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Xử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lý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bất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đồng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bộ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3618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Bật</w:t>
            </w:r>
            <w:proofErr w:type="spellEnd"/>
          </w:p>
        </w:tc>
      </w:tr>
      <w:tr w:rsidR="00FA16CA" w:rsidRPr="008955AF" w14:paraId="70291EEF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2311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Bắt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buộc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phiên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token participant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2D603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Bật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hai</w:t>
            </w:r>
            <w:proofErr w:type="spellEnd"/>
          </w:p>
        </w:tc>
      </w:tr>
      <w:tr w:rsidR="00FA16CA" w:rsidRPr="008955AF" w14:paraId="3248E855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49B9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Ngưỡng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mặc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định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cấu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248A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24 </w:t>
            </w:r>
            <w:proofErr w:type="spellStart"/>
            <w:r w:rsidRPr="008955AF">
              <w:rPr>
                <w:sz w:val="28"/>
                <w:szCs w:val="28"/>
              </w:rPr>
              <w:t>người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150 ý</w:t>
            </w:r>
          </w:p>
        </w:tc>
      </w:tr>
      <w:tr w:rsidR="00FA16CA" w:rsidRPr="008955AF" w14:paraId="36EE0A4D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5E64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Ngưỡng</w:t>
            </w:r>
            <w:proofErr w:type="spellEnd"/>
            <w:r w:rsidRPr="008955AF">
              <w:rPr>
                <w:sz w:val="28"/>
                <w:szCs w:val="28"/>
              </w:rPr>
              <w:t xml:space="preserve"> DB </w:t>
            </w:r>
            <w:proofErr w:type="spellStart"/>
            <w:r w:rsidRPr="008955AF">
              <w:rPr>
                <w:sz w:val="28"/>
                <w:szCs w:val="28"/>
              </w:rPr>
              <w:t>bốn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đồ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vật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đang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hiển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thị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05D75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5 </w:t>
            </w:r>
            <w:proofErr w:type="spellStart"/>
            <w:r w:rsidRPr="008955AF">
              <w:rPr>
                <w:sz w:val="28"/>
                <w:szCs w:val="28"/>
              </w:rPr>
              <w:t>người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150 ý </w:t>
            </w:r>
            <w:proofErr w:type="spellStart"/>
            <w:r w:rsidRPr="008955AF">
              <w:rPr>
                <w:sz w:val="28"/>
                <w:szCs w:val="28"/>
              </w:rPr>
              <w:t>mỗi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đồ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vật</w:t>
            </w:r>
            <w:proofErr w:type="spellEnd"/>
          </w:p>
        </w:tc>
      </w:tr>
      <w:tr w:rsidR="00FA16CA" w:rsidRPr="008955AF" w14:paraId="25C2AAE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DF9A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Trạng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bốn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đồ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vật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0232F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ACTIVE </w:t>
            </w:r>
            <w:proofErr w:type="spellStart"/>
            <w:r w:rsidRPr="008955AF">
              <w:rPr>
                <w:sz w:val="28"/>
                <w:szCs w:val="28"/>
              </w:rPr>
              <w:t>tại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lúc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đọc</w:t>
            </w:r>
            <w:proofErr w:type="spellEnd"/>
          </w:p>
        </w:tc>
      </w:tr>
      <w:tr w:rsidR="00FA16CA" w:rsidRPr="008955AF" w14:paraId="2A45BFBA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317D1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Số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lượt</w:t>
            </w:r>
            <w:proofErr w:type="spellEnd"/>
            <w:r w:rsidRPr="008955AF">
              <w:rPr>
                <w:sz w:val="28"/>
                <w:szCs w:val="28"/>
              </w:rPr>
              <w:t xml:space="preserve"> scoring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573BC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1</w:t>
            </w:r>
          </w:p>
        </w:tc>
      </w:tr>
      <w:tr w:rsidR="00FA16CA" w:rsidRPr="008955AF" w14:paraId="1B4A80FE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90089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Tự</w:t>
            </w:r>
            <w:proofErr w:type="spellEnd"/>
            <w:r w:rsidRPr="008955AF">
              <w:rPr>
                <w:sz w:val="28"/>
                <w:szCs w:val="28"/>
              </w:rPr>
              <w:t xml:space="preserve"> audit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669E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Bật</w:t>
            </w:r>
            <w:proofErr w:type="spellEnd"/>
          </w:p>
        </w:tc>
      </w:tr>
      <w:tr w:rsidR="00FA16CA" w:rsidRPr="008955AF" w14:paraId="6AFD250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3463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Truy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xuất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bằng</w:t>
            </w:r>
            <w:proofErr w:type="spellEnd"/>
            <w:r w:rsidRPr="008955AF">
              <w:rPr>
                <w:sz w:val="28"/>
                <w:szCs w:val="28"/>
              </w:rPr>
              <w:t xml:space="preserve"> centroid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9CA27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Tắt</w:t>
            </w:r>
            <w:proofErr w:type="spellEnd"/>
          </w:p>
        </w:tc>
      </w:tr>
      <w:tr w:rsidR="00FA16CA" w:rsidRPr="008955AF" w14:paraId="03A10153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1E532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Lô Curator</w:t>
            </w:r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26170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>3 ý</w:t>
            </w:r>
          </w:p>
        </w:tc>
      </w:tr>
      <w:tr w:rsidR="00FA16CA" w:rsidRPr="008955AF" w14:paraId="53363077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C758A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r w:rsidRPr="008955AF">
              <w:rPr>
                <w:sz w:val="28"/>
                <w:szCs w:val="28"/>
              </w:rPr>
              <w:t xml:space="preserve">Full scan </w:t>
            </w:r>
            <w:proofErr w:type="spellStart"/>
            <w:r w:rsidRPr="008955AF">
              <w:rPr>
                <w:sz w:val="28"/>
                <w:szCs w:val="28"/>
              </w:rPr>
              <w:t>và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ứng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viên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khi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vượt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ngưỡng</w:t>
            </w:r>
            <w:proofErr w:type="spellEnd"/>
          </w:p>
        </w:tc>
        <w:tc>
          <w:tcPr>
            <w:tcW w:w="6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6054D" w14:textId="77777777" w:rsidR="00FA16CA" w:rsidRPr="008955AF" w:rsidRDefault="00000000">
            <w:pPr>
              <w:spacing w:after="20" w:line="245" w:lineRule="auto"/>
              <w:rPr>
                <w:sz w:val="28"/>
                <w:szCs w:val="28"/>
              </w:rPr>
            </w:pPr>
            <w:proofErr w:type="spellStart"/>
            <w:r w:rsidRPr="008955AF">
              <w:rPr>
                <w:sz w:val="28"/>
                <w:szCs w:val="28"/>
              </w:rPr>
              <w:t>Tối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đa</w:t>
            </w:r>
            <w:proofErr w:type="spellEnd"/>
            <w:r w:rsidRPr="008955AF">
              <w:rPr>
                <w:sz w:val="28"/>
                <w:szCs w:val="28"/>
              </w:rPr>
              <w:t xml:space="preserve"> 20 </w:t>
            </w:r>
            <w:proofErr w:type="spellStart"/>
            <w:r w:rsidRPr="008955AF">
              <w:rPr>
                <w:sz w:val="28"/>
                <w:szCs w:val="28"/>
              </w:rPr>
              <w:t>mã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thì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toàn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bộ</w:t>
            </w:r>
            <w:proofErr w:type="spellEnd"/>
            <w:r w:rsidRPr="008955AF">
              <w:rPr>
                <w:sz w:val="28"/>
                <w:szCs w:val="28"/>
              </w:rPr>
              <w:t xml:space="preserve">; </w:t>
            </w:r>
            <w:proofErr w:type="spellStart"/>
            <w:r w:rsidRPr="008955AF">
              <w:rPr>
                <w:sz w:val="28"/>
                <w:szCs w:val="28"/>
              </w:rPr>
              <w:t>lớn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hơn</w:t>
            </w:r>
            <w:proofErr w:type="spellEnd"/>
            <w:r w:rsidRPr="008955AF">
              <w:rPr>
                <w:sz w:val="28"/>
                <w:szCs w:val="28"/>
              </w:rPr>
              <w:t xml:space="preserve"> </w:t>
            </w:r>
            <w:proofErr w:type="spellStart"/>
            <w:r w:rsidRPr="008955AF">
              <w:rPr>
                <w:sz w:val="28"/>
                <w:szCs w:val="28"/>
              </w:rPr>
              <w:t>lấy</w:t>
            </w:r>
            <w:proofErr w:type="spellEnd"/>
            <w:r w:rsidRPr="008955AF">
              <w:rPr>
                <w:sz w:val="28"/>
                <w:szCs w:val="28"/>
              </w:rPr>
              <w:t xml:space="preserve"> 12</w:t>
            </w:r>
          </w:p>
        </w:tc>
      </w:tr>
    </w:tbl>
    <w:p w14:paraId="60EE28BC" w14:textId="77777777" w:rsidR="00FA16CA" w:rsidRPr="008955AF" w:rsidRDefault="00FA16CA">
      <w:pPr>
        <w:spacing w:after="0"/>
        <w:rPr>
          <w:sz w:val="28"/>
          <w:szCs w:val="28"/>
        </w:rPr>
      </w:pPr>
    </w:p>
    <w:p w14:paraId="2B9D9688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lastRenderedPageBreak/>
        <w:t xml:space="preserve">Các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 retrieval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confidence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cổng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kỹ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. Báo </w:t>
      </w:r>
      <w:proofErr w:type="spellStart"/>
      <w:r w:rsidRPr="008955AF">
        <w:rPr>
          <w:sz w:val="28"/>
          <w:szCs w:val="28"/>
        </w:rPr>
        <w:t>cáo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code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ngưỡng</w:t>
      </w:r>
      <w:proofErr w:type="spellEnd"/>
      <w:r w:rsidRPr="008955AF">
        <w:rPr>
          <w:sz w:val="28"/>
          <w:szCs w:val="28"/>
        </w:rPr>
        <w:t xml:space="preserve"> DB,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LLM </w:t>
      </w:r>
      <w:proofErr w:type="spellStart"/>
      <w:r w:rsidRPr="008955AF">
        <w:rPr>
          <w:sz w:val="28"/>
          <w:szCs w:val="28"/>
        </w:rPr>
        <w:t>trên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riêng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tâm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lý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học</w:t>
      </w:r>
      <w:proofErr w:type="spellEnd"/>
      <w:r w:rsidRPr="008955AF">
        <w:rPr>
          <w:sz w:val="28"/>
          <w:szCs w:val="28"/>
        </w:rPr>
        <w:t>.</w:t>
      </w:r>
    </w:p>
    <w:p w14:paraId="57A497E7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hành</w:t>
      </w:r>
      <w:proofErr w:type="spellEnd"/>
      <w:r w:rsidRPr="008955AF">
        <w:rPr>
          <w:sz w:val="28"/>
          <w:szCs w:val="28"/>
        </w:rPr>
        <w:t xml:space="preserve">: FINAL </w:t>
      </w:r>
      <w:proofErr w:type="spellStart"/>
      <w:r w:rsidRPr="008955AF">
        <w:rPr>
          <w:sz w:val="28"/>
          <w:szCs w:val="28"/>
        </w:rPr>
        <w:t>vẫn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; admin merge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khóa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AI merge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chạy</w:t>
      </w:r>
      <w:proofErr w:type="spellEnd"/>
      <w:r w:rsidRPr="008955AF">
        <w:rPr>
          <w:sz w:val="28"/>
          <w:szCs w:val="28"/>
        </w:rPr>
        <w:t xml:space="preserve">; centroid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chưa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 xml:space="preserve"> retrieval;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chú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cấu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hình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tên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 xml:space="preserve"> Kim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item </w:t>
      </w:r>
      <w:proofErr w:type="spellStart"/>
      <w:r w:rsidRPr="008955AF">
        <w:rPr>
          <w:sz w:val="28"/>
          <w:szCs w:val="28"/>
        </w:rPr>
        <w:t>cuon_chi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nhất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nghĩa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Test.tsx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còn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thiệu</w:t>
      </w:r>
      <w:proofErr w:type="spellEnd"/>
      <w:r w:rsidRPr="008955AF">
        <w:rPr>
          <w:sz w:val="28"/>
          <w:szCs w:val="28"/>
        </w:rPr>
        <w:t xml:space="preserve"> “1 </w:t>
      </w:r>
      <w:proofErr w:type="spellStart"/>
      <w:r w:rsidRPr="008955AF">
        <w:rPr>
          <w:sz w:val="28"/>
          <w:szCs w:val="28"/>
        </w:rPr>
        <w:t>cuộn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cứng</w:t>
      </w:r>
      <w:proofErr w:type="spellEnd"/>
      <w:r w:rsidRPr="008955AF">
        <w:rPr>
          <w:sz w:val="28"/>
          <w:szCs w:val="28"/>
        </w:rPr>
        <w:t xml:space="preserve">...” </w:t>
      </w:r>
      <w:proofErr w:type="spellStart"/>
      <w:r w:rsidRPr="008955AF">
        <w:rPr>
          <w:sz w:val="28"/>
          <w:szCs w:val="28"/>
        </w:rPr>
        <w:t>viết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cần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ý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mở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>.</w:t>
      </w:r>
    </w:p>
    <w:p w14:paraId="6064511B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Ngoài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, scope audit </w:t>
      </w:r>
      <w:proofErr w:type="spellStart"/>
      <w:r w:rsidRPr="008955AF">
        <w:rPr>
          <w:sz w:val="28"/>
          <w:szCs w:val="28"/>
        </w:rPr>
        <w:t>chọn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thái</w:t>
      </w:r>
      <w:proofErr w:type="spellEnd"/>
      <w:r w:rsidRPr="008955AF">
        <w:rPr>
          <w:sz w:val="28"/>
          <w:szCs w:val="28"/>
        </w:rPr>
        <w:t xml:space="preserve"> ý,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áp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dụng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khảo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sát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. Centroid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suất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bộ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nhau</w:t>
      </w:r>
      <w:proofErr w:type="spellEnd"/>
      <w:r w:rsidRPr="008955AF">
        <w:rPr>
          <w:sz w:val="28"/>
          <w:szCs w:val="28"/>
        </w:rPr>
        <w:t xml:space="preserve"> ở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caller. </w:t>
      </w:r>
      <w:proofErr w:type="spellStart"/>
      <w:r w:rsidRPr="008955AF">
        <w:rPr>
          <w:sz w:val="28"/>
          <w:szCs w:val="28"/>
        </w:rPr>
        <w:t>Vì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vector </w:t>
      </w:r>
      <w:proofErr w:type="spellStart"/>
      <w:r w:rsidRPr="008955AF">
        <w:rPr>
          <w:sz w:val="28"/>
          <w:szCs w:val="28"/>
        </w:rPr>
        <w:t>đại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phạm</w:t>
      </w:r>
      <w:proofErr w:type="spellEnd"/>
      <w:r w:rsidRPr="008955AF">
        <w:rPr>
          <w:sz w:val="28"/>
          <w:szCs w:val="28"/>
        </w:rPr>
        <w:t xml:space="preserve"> vi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diễn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frequency_basis</w:t>
      </w:r>
      <w:proofErr w:type="spellEnd"/>
      <w:r w:rsidRPr="008955AF">
        <w:rPr>
          <w:sz w:val="28"/>
          <w:szCs w:val="28"/>
        </w:rPr>
        <w:t>.</w:t>
      </w:r>
    </w:p>
    <w:p w14:paraId="038870FF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một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response_id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input_lines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session/request → </w:t>
      </w:r>
      <w:proofErr w:type="spellStart"/>
      <w:r w:rsidRPr="008955AF">
        <w:rPr>
          <w:sz w:val="28"/>
          <w:szCs w:val="28"/>
        </w:rPr>
        <w:t>processing_state</w:t>
      </w:r>
      <w:proofErr w:type="spellEnd"/>
      <w:r w:rsidRPr="008955AF">
        <w:rPr>
          <w:sz w:val="28"/>
          <w:szCs w:val="28"/>
        </w:rPr>
        <w:t xml:space="preserve">/attempts/failures → extraction checkpoint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bằng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quyết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định</w:t>
      </w:r>
      <w:proofErr w:type="spellEnd"/>
      <w:r w:rsidRPr="008955AF">
        <w:rPr>
          <w:sz w:val="28"/>
          <w:szCs w:val="28"/>
        </w:rPr>
        <w:t xml:space="preserve"> Curator/Challenger </w:t>
      </w:r>
      <w:proofErr w:type="spellStart"/>
      <w:r w:rsidRPr="008955AF">
        <w:rPr>
          <w:sz w:val="28"/>
          <w:szCs w:val="28"/>
        </w:rPr>
        <w:t>cùng</w:t>
      </w:r>
      <w:proofErr w:type="spellEnd"/>
      <w:r w:rsidRPr="008955AF">
        <w:rPr>
          <w:sz w:val="28"/>
          <w:szCs w:val="28"/>
        </w:rPr>
        <w:t xml:space="preserve"> retrieval snapshot → </w:t>
      </w:r>
      <w:proofErr w:type="spellStart"/>
      <w:r w:rsidRPr="008955AF">
        <w:rPr>
          <w:sz w:val="28"/>
          <w:szCs w:val="28"/>
        </w:rPr>
        <w:t>code_id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scope_revision</w:t>
      </w:r>
      <w:proofErr w:type="spellEnd"/>
      <w:r w:rsidRPr="008955AF">
        <w:rPr>
          <w:sz w:val="28"/>
          <w:szCs w:val="28"/>
        </w:rPr>
        <w:t xml:space="preserve">/epoch → review payload </w:t>
      </w:r>
      <w:proofErr w:type="spellStart"/>
      <w:r w:rsidRPr="008955AF">
        <w:rPr>
          <w:sz w:val="28"/>
          <w:szCs w:val="28"/>
        </w:rPr>
        <w:t>nếu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có</w:t>
      </w:r>
      <w:proofErr w:type="spellEnd"/>
      <w:r w:rsidRPr="008955AF">
        <w:rPr>
          <w:sz w:val="28"/>
          <w:szCs w:val="28"/>
        </w:rPr>
        <w:t xml:space="preserve"> → </w:t>
      </w:r>
      <w:proofErr w:type="spellStart"/>
      <w:r w:rsidRPr="008955AF">
        <w:rPr>
          <w:sz w:val="28"/>
          <w:szCs w:val="28"/>
        </w:rPr>
        <w:t>frequency_basis</w:t>
      </w:r>
      <w:proofErr w:type="spellEnd"/>
      <w:r w:rsidRPr="008955AF">
        <w:rPr>
          <w:sz w:val="28"/>
          <w:szCs w:val="28"/>
        </w:rPr>
        <w:t xml:space="preserve"> → evidence Elaboration → metadata feedback → JSON API/cache </w:t>
      </w:r>
      <w:proofErr w:type="spellStart"/>
      <w:r w:rsidRPr="008955AF">
        <w:rPr>
          <w:sz w:val="28"/>
          <w:szCs w:val="28"/>
        </w:rPr>
        <w:t>giao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diện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Cách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biệt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hiểu</w:t>
      </w:r>
      <w:proofErr w:type="spellEnd"/>
      <w:r w:rsidRPr="008955AF">
        <w:rPr>
          <w:sz w:val="28"/>
          <w:szCs w:val="28"/>
        </w:rPr>
        <w:t xml:space="preserve"> ý,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xét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hiển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thị</w:t>
      </w:r>
      <w:proofErr w:type="spellEnd"/>
      <w:r w:rsidRPr="008955AF">
        <w:rPr>
          <w:sz w:val="28"/>
          <w:szCs w:val="28"/>
        </w:rPr>
        <w:t>.</w:t>
      </w:r>
    </w:p>
    <w:p w14:paraId="2463A79A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sz w:val="28"/>
          <w:szCs w:val="28"/>
        </w:rPr>
        <w:t xml:space="preserve">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: [90] backend/app/config.py:11 · Settings; [91] backend/app/pipeline/scope_audit.py:10 · </w:t>
      </w:r>
      <w:proofErr w:type="spellStart"/>
      <w:r w:rsidRPr="008955AF">
        <w:rPr>
          <w:sz w:val="28"/>
          <w:szCs w:val="28"/>
        </w:rPr>
        <w:t>member_rows</w:t>
      </w:r>
      <w:proofErr w:type="spellEnd"/>
      <w:r w:rsidRPr="008955AF">
        <w:rPr>
          <w:sz w:val="28"/>
          <w:szCs w:val="28"/>
        </w:rPr>
        <w:t xml:space="preserve">; [92] backend/app/controllers/admin_controller.py:48 · </w:t>
      </w:r>
      <w:proofErr w:type="spellStart"/>
      <w:r w:rsidRPr="008955AF">
        <w:rPr>
          <w:sz w:val="28"/>
          <w:szCs w:val="28"/>
        </w:rPr>
        <w:t>pipeline_audits</w:t>
      </w:r>
      <w:proofErr w:type="spellEnd"/>
      <w:r w:rsidRPr="008955AF">
        <w:rPr>
          <w:sz w:val="28"/>
          <w:szCs w:val="28"/>
        </w:rPr>
        <w:t xml:space="preserve">; [93] backend/app/controllers/admin_controller.py:86 · </w:t>
      </w:r>
      <w:proofErr w:type="spellStart"/>
      <w:r w:rsidRPr="008955AF">
        <w:rPr>
          <w:sz w:val="28"/>
          <w:szCs w:val="28"/>
        </w:rPr>
        <w:t>get_cluster_audit</w:t>
      </w:r>
      <w:proofErr w:type="spellEnd"/>
    </w:p>
    <w:p w14:paraId="1E2184EE" w14:textId="77777777" w:rsidR="00FA16CA" w:rsidRPr="008955AF" w:rsidRDefault="00000000">
      <w:pPr>
        <w:pStyle w:val="Heading1"/>
        <w:rPr>
          <w:sz w:val="28"/>
        </w:rPr>
      </w:pPr>
      <w:r w:rsidRPr="008955AF">
        <w:rPr>
          <w:sz w:val="28"/>
        </w:rPr>
        <w:t xml:space="preserve">24 Phạm vi </w:t>
      </w:r>
      <w:proofErr w:type="spellStart"/>
      <w:r w:rsidRPr="008955AF">
        <w:rPr>
          <w:sz w:val="28"/>
        </w:rPr>
        <w:t>đã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đối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chiếu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và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cách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sử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dụng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báo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cáo</w:t>
      </w:r>
      <w:proofErr w:type="spellEnd"/>
    </w:p>
    <w:p w14:paraId="06F56AF7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Các </w:t>
      </w:r>
      <w:proofErr w:type="spellStart"/>
      <w:r w:rsidRPr="008955AF">
        <w:rPr>
          <w:sz w:val="28"/>
          <w:szCs w:val="28"/>
        </w:rPr>
        <w:t>nhóm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đối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gồm</w:t>
      </w:r>
      <w:proofErr w:type="spellEnd"/>
      <w:r w:rsidRPr="008955AF">
        <w:rPr>
          <w:sz w:val="28"/>
          <w:szCs w:val="28"/>
        </w:rPr>
        <w:t xml:space="preserve"> frontend </w:t>
      </w:r>
      <w:proofErr w:type="spellStart"/>
      <w:r w:rsidRPr="008955AF">
        <w:rPr>
          <w:sz w:val="28"/>
          <w:szCs w:val="28"/>
        </w:rPr>
        <w:t>nhập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quả</w:t>
      </w:r>
      <w:proofErr w:type="spellEnd"/>
      <w:r w:rsidRPr="008955AF">
        <w:rPr>
          <w:sz w:val="28"/>
          <w:szCs w:val="28"/>
        </w:rPr>
        <w:t xml:space="preserve">; API </w:t>
      </w:r>
      <w:proofErr w:type="spellStart"/>
      <w:r w:rsidRPr="008955AF">
        <w:rPr>
          <w:sz w:val="28"/>
          <w:szCs w:val="28"/>
        </w:rPr>
        <w:t>xác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participant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session; schema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vào</w:t>
      </w:r>
      <w:proofErr w:type="spellEnd"/>
      <w:r w:rsidRPr="008955AF">
        <w:rPr>
          <w:sz w:val="28"/>
          <w:szCs w:val="28"/>
        </w:rPr>
        <w:t>/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ra</w:t>
      </w:r>
      <w:proofErr w:type="spellEnd"/>
      <w:r w:rsidRPr="008955AF">
        <w:rPr>
          <w:sz w:val="28"/>
          <w:szCs w:val="28"/>
        </w:rPr>
        <w:t xml:space="preserve">; controller </w:t>
      </w:r>
      <w:proofErr w:type="spellStart"/>
      <w:r w:rsidRPr="008955AF">
        <w:rPr>
          <w:sz w:val="28"/>
          <w:szCs w:val="28"/>
        </w:rPr>
        <w:t>nhận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bài</w:t>
      </w:r>
      <w:proofErr w:type="spellEnd"/>
      <w:r w:rsidRPr="008955AF">
        <w:rPr>
          <w:sz w:val="28"/>
          <w:szCs w:val="28"/>
        </w:rPr>
        <w:t xml:space="preserve">; worker mapping/resolution/scoring; prompt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contract extraction; </w:t>
      </w:r>
      <w:proofErr w:type="spellStart"/>
      <w:r w:rsidRPr="008955AF">
        <w:rPr>
          <w:sz w:val="28"/>
          <w:szCs w:val="28"/>
        </w:rPr>
        <w:t>truy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xuất</w:t>
      </w:r>
      <w:proofErr w:type="spellEnd"/>
      <w:r w:rsidRPr="008955AF">
        <w:rPr>
          <w:sz w:val="28"/>
          <w:szCs w:val="28"/>
        </w:rPr>
        <w:t xml:space="preserve"> embedding; Curator/Challenger/repair/reconciliation; scope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pair verifier; </w:t>
      </w:r>
      <w:proofErr w:type="spellStart"/>
      <w:r w:rsidRPr="008955AF">
        <w:rPr>
          <w:sz w:val="28"/>
          <w:szCs w:val="28"/>
        </w:rPr>
        <w:t>lưu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/ý; centroid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audit </w:t>
      </w:r>
      <w:proofErr w:type="spellStart"/>
      <w:r w:rsidRPr="008955AF">
        <w:rPr>
          <w:sz w:val="28"/>
          <w:szCs w:val="28"/>
        </w:rPr>
        <w:t>nền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mẫu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chỉnh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chấm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điểm</w:t>
      </w:r>
      <w:proofErr w:type="spellEnd"/>
      <w:r w:rsidRPr="008955AF">
        <w:rPr>
          <w:sz w:val="28"/>
          <w:szCs w:val="28"/>
        </w:rPr>
        <w:t xml:space="preserve">; creative feedback; retry/quota; </w:t>
      </w:r>
      <w:proofErr w:type="spellStart"/>
      <w:r w:rsidRPr="008955AF">
        <w:rPr>
          <w:sz w:val="28"/>
          <w:szCs w:val="28"/>
        </w:rPr>
        <w:t>phân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xử</w:t>
      </w:r>
      <w:proofErr w:type="spellEnd"/>
      <w:r w:rsidRPr="008955AF">
        <w:rPr>
          <w:sz w:val="28"/>
          <w:szCs w:val="28"/>
        </w:rPr>
        <w:t xml:space="preserve">/admin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chặn</w:t>
      </w:r>
      <w:proofErr w:type="spellEnd"/>
      <w:r w:rsidRPr="008955AF">
        <w:rPr>
          <w:sz w:val="28"/>
          <w:szCs w:val="28"/>
        </w:rPr>
        <w:t>.</w:t>
      </w:r>
    </w:p>
    <w:p w14:paraId="10154AAB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Các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chú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thích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nghiệp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giúp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hiểu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tiêu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nhưng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khác</w:t>
      </w:r>
      <w:proofErr w:type="spellEnd"/>
      <w:r w:rsidRPr="008955AF">
        <w:rPr>
          <w:sz w:val="28"/>
          <w:szCs w:val="28"/>
        </w:rPr>
        <w:t xml:space="preserve"> code </w:t>
      </w:r>
      <w:proofErr w:type="spellStart"/>
      <w:r w:rsidRPr="008955AF">
        <w:rPr>
          <w:sz w:val="28"/>
          <w:szCs w:val="28"/>
        </w:rPr>
        <w:t>thì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ưu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tiên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điều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kiện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thực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</w:t>
      </w:r>
      <w:proofErr w:type="spellEnd"/>
      <w:r w:rsidRPr="008955AF">
        <w:rPr>
          <w:sz w:val="28"/>
          <w:szCs w:val="28"/>
        </w:rPr>
        <w:t xml:space="preserve">. Danh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tình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huống</w:t>
      </w:r>
      <w:proofErr w:type="spellEnd"/>
      <w:r w:rsidRPr="008955AF">
        <w:rPr>
          <w:sz w:val="28"/>
          <w:szCs w:val="28"/>
        </w:rPr>
        <w:t xml:space="preserve"> bao </w:t>
      </w:r>
      <w:proofErr w:type="spellStart"/>
      <w:r w:rsidRPr="008955AF">
        <w:rPr>
          <w:sz w:val="28"/>
          <w:szCs w:val="28"/>
        </w:rPr>
        <w:t>phủ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các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nhánh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nghiệp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rõ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;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xem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đó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lastRenderedPageBreak/>
        <w:t>minh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kiểm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tổ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đồng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thời</w:t>
      </w:r>
      <w:proofErr w:type="spellEnd"/>
      <w:r w:rsidRPr="008955AF">
        <w:rPr>
          <w:sz w:val="28"/>
          <w:szCs w:val="28"/>
        </w:rPr>
        <w:t xml:space="preserve">,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hồi</w:t>
      </w:r>
      <w:proofErr w:type="spellEnd"/>
      <w:r w:rsidRPr="008955AF">
        <w:rPr>
          <w:sz w:val="28"/>
          <w:szCs w:val="28"/>
        </w:rPr>
        <w:t xml:space="preserve"> provider hay </w:t>
      </w:r>
      <w:proofErr w:type="spellStart"/>
      <w:r w:rsidRPr="008955AF">
        <w:rPr>
          <w:sz w:val="28"/>
          <w:szCs w:val="28"/>
        </w:rPr>
        <w:t>mọi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hợp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ngôn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ngữ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nhiên</w:t>
      </w:r>
      <w:proofErr w:type="spellEnd"/>
      <w:r w:rsidRPr="008955AF">
        <w:rPr>
          <w:sz w:val="28"/>
          <w:szCs w:val="28"/>
        </w:rPr>
        <w:t>.</w:t>
      </w:r>
    </w:p>
    <w:p w14:paraId="1BDE39CC" w14:textId="77777777" w:rsidR="00FA16CA" w:rsidRPr="008955AF" w:rsidRDefault="00000000">
      <w:pPr>
        <w:rPr>
          <w:sz w:val="28"/>
          <w:szCs w:val="28"/>
        </w:rPr>
      </w:pPr>
      <w:r w:rsidRPr="008955AF">
        <w:rPr>
          <w:sz w:val="28"/>
          <w:szCs w:val="28"/>
        </w:rPr>
        <w:t xml:space="preserve">Tài </w:t>
      </w:r>
      <w:proofErr w:type="spellStart"/>
      <w:r w:rsidRPr="008955AF">
        <w:rPr>
          <w:sz w:val="28"/>
          <w:szCs w:val="28"/>
        </w:rPr>
        <w:t>liệu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thiết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trong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này</w:t>
      </w:r>
      <w:proofErr w:type="spellEnd"/>
      <w:r w:rsidRPr="008955AF">
        <w:rPr>
          <w:sz w:val="28"/>
          <w:szCs w:val="28"/>
        </w:rPr>
        <w:t xml:space="preserve">. </w:t>
      </w:r>
      <w:proofErr w:type="spellStart"/>
      <w:r w:rsidRPr="008955AF">
        <w:rPr>
          <w:sz w:val="28"/>
          <w:szCs w:val="28"/>
        </w:rPr>
        <w:t>Những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mâu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thuẫn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nêu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người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vận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đọc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đúng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hệ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thống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căn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cứ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cho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lần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chỉnh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sửa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tiếp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theo.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Phụ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vị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trí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mã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nguồn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để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giảm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sai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thủ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công</w:t>
      </w:r>
      <w:proofErr w:type="spellEnd"/>
      <w:r w:rsidRPr="008955AF">
        <w:rPr>
          <w:sz w:val="28"/>
          <w:szCs w:val="28"/>
        </w:rPr>
        <w:t>.</w:t>
      </w:r>
    </w:p>
    <w:p w14:paraId="375BF903" w14:textId="77777777" w:rsidR="00FA16CA" w:rsidRPr="008955AF" w:rsidRDefault="00000000">
      <w:pPr>
        <w:pStyle w:val="Heading1"/>
        <w:rPr>
          <w:sz w:val="28"/>
        </w:rPr>
      </w:pPr>
      <w:proofErr w:type="spellStart"/>
      <w:r w:rsidRPr="008955AF">
        <w:rPr>
          <w:sz w:val="28"/>
        </w:rPr>
        <w:t>Phụ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lục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tra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cứu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mã</w:t>
      </w:r>
      <w:proofErr w:type="spellEnd"/>
      <w:r w:rsidRPr="008955AF">
        <w:rPr>
          <w:sz w:val="28"/>
        </w:rPr>
        <w:t xml:space="preserve"> </w:t>
      </w:r>
      <w:proofErr w:type="spellStart"/>
      <w:r w:rsidRPr="008955AF">
        <w:rPr>
          <w:sz w:val="28"/>
        </w:rPr>
        <w:t>nguồn</w:t>
      </w:r>
      <w:proofErr w:type="spellEnd"/>
    </w:p>
    <w:p w14:paraId="5E6CC0E1" w14:textId="77777777" w:rsidR="00FA16CA" w:rsidRPr="008955AF" w:rsidRDefault="00000000">
      <w:pPr>
        <w:rPr>
          <w:sz w:val="28"/>
          <w:szCs w:val="28"/>
        </w:rPr>
      </w:pPr>
      <w:proofErr w:type="spellStart"/>
      <w:r w:rsidRPr="008955AF">
        <w:rPr>
          <w:sz w:val="28"/>
          <w:szCs w:val="28"/>
        </w:rPr>
        <w:t>Mỗi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tham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dưới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tương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ứng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với</w:t>
      </w:r>
      <w:proofErr w:type="spellEnd"/>
      <w:r w:rsidRPr="008955AF">
        <w:rPr>
          <w:sz w:val="28"/>
          <w:szCs w:val="28"/>
        </w:rPr>
        <w:t xml:space="preserve"> file </w:t>
      </w:r>
      <w:proofErr w:type="spellStart"/>
      <w:r w:rsidRPr="008955AF">
        <w:rPr>
          <w:sz w:val="28"/>
          <w:szCs w:val="28"/>
        </w:rPr>
        <w:t>và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bắt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đầu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của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hàm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hoặc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lớp</w:t>
      </w:r>
      <w:proofErr w:type="spellEnd"/>
      <w:r w:rsidRPr="008955AF">
        <w:rPr>
          <w:sz w:val="28"/>
          <w:szCs w:val="28"/>
        </w:rPr>
        <w:t xml:space="preserve">. Các </w:t>
      </w:r>
      <w:proofErr w:type="spellStart"/>
      <w:r w:rsidRPr="008955AF">
        <w:rPr>
          <w:sz w:val="28"/>
          <w:szCs w:val="28"/>
        </w:rPr>
        <w:t>đường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dẫn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tính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thư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mục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gốc</w:t>
      </w:r>
      <w:proofErr w:type="spellEnd"/>
      <w:r w:rsidRPr="008955AF">
        <w:rPr>
          <w:sz w:val="28"/>
          <w:szCs w:val="28"/>
        </w:rPr>
        <w:t xml:space="preserve"> repository. Tham </w:t>
      </w:r>
      <w:proofErr w:type="spellStart"/>
      <w:r w:rsidRPr="008955AF">
        <w:rPr>
          <w:sz w:val="28"/>
          <w:szCs w:val="28"/>
        </w:rPr>
        <w:t>chiếu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toàn</w:t>
      </w:r>
      <w:proofErr w:type="spellEnd"/>
      <w:r w:rsidRPr="008955AF">
        <w:rPr>
          <w:sz w:val="28"/>
          <w:szCs w:val="28"/>
        </w:rPr>
        <w:t xml:space="preserve"> file </w:t>
      </w:r>
      <w:proofErr w:type="spellStart"/>
      <w:r w:rsidRPr="008955AF">
        <w:rPr>
          <w:sz w:val="28"/>
          <w:szCs w:val="28"/>
        </w:rPr>
        <w:t>dùng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1. </w:t>
      </w:r>
      <w:proofErr w:type="spellStart"/>
      <w:r w:rsidRPr="008955AF">
        <w:rPr>
          <w:sz w:val="28"/>
          <w:szCs w:val="28"/>
        </w:rPr>
        <w:t>Số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dòng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được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tra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tự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động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cây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cú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pháp</w:t>
      </w:r>
      <w:proofErr w:type="spellEnd"/>
      <w:r w:rsidRPr="008955AF">
        <w:rPr>
          <w:sz w:val="28"/>
          <w:szCs w:val="28"/>
        </w:rPr>
        <w:t xml:space="preserve"> Python, </w:t>
      </w:r>
      <w:proofErr w:type="spellStart"/>
      <w:r w:rsidRPr="008955AF">
        <w:rPr>
          <w:sz w:val="28"/>
          <w:szCs w:val="28"/>
        </w:rPr>
        <w:t>không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suy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đoán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từ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bản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kế</w:t>
      </w:r>
      <w:proofErr w:type="spellEnd"/>
      <w:r w:rsidRPr="008955AF">
        <w:rPr>
          <w:sz w:val="28"/>
          <w:szCs w:val="28"/>
        </w:rPr>
        <w:t xml:space="preserve"> </w:t>
      </w:r>
      <w:proofErr w:type="spellStart"/>
      <w:r w:rsidRPr="008955AF">
        <w:rPr>
          <w:sz w:val="28"/>
          <w:szCs w:val="28"/>
        </w:rPr>
        <w:t>hoạch</w:t>
      </w:r>
      <w:proofErr w:type="spellEnd"/>
      <w:r w:rsidRPr="008955AF">
        <w:rPr>
          <w:sz w:val="28"/>
          <w:szCs w:val="28"/>
        </w:rPr>
        <w:t>.</w:t>
      </w:r>
    </w:p>
    <w:p w14:paraId="0D305AF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[1] </w:t>
      </w:r>
      <w:r w:rsidRPr="008955AF">
        <w:rPr>
          <w:sz w:val="28"/>
          <w:szCs w:val="28"/>
        </w:rPr>
        <w:t xml:space="preserve">backend/app/controllers/response_controller.py:691 · </w:t>
      </w:r>
      <w:proofErr w:type="spellStart"/>
      <w:r w:rsidRPr="008955AF">
        <w:rPr>
          <w:sz w:val="28"/>
          <w:szCs w:val="28"/>
        </w:rPr>
        <w:t>create_response</w:t>
      </w:r>
      <w:proofErr w:type="spellEnd"/>
    </w:p>
    <w:p w14:paraId="131DBC46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[2] </w:t>
      </w:r>
      <w:r w:rsidRPr="008955AF">
        <w:rPr>
          <w:sz w:val="28"/>
          <w:szCs w:val="28"/>
        </w:rPr>
        <w:t xml:space="preserve">backend/app/controllers/response_worker.py:457 · </w:t>
      </w:r>
      <w:proofErr w:type="spellStart"/>
      <w:r w:rsidRPr="008955AF">
        <w:rPr>
          <w:sz w:val="28"/>
          <w:szCs w:val="28"/>
        </w:rPr>
        <w:t>run_one_job</w:t>
      </w:r>
      <w:proofErr w:type="spellEnd"/>
    </w:p>
    <w:p w14:paraId="76CC9268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[3] </w:t>
      </w:r>
      <w:r w:rsidRPr="008955AF">
        <w:rPr>
          <w:sz w:val="28"/>
          <w:szCs w:val="28"/>
        </w:rPr>
        <w:t xml:space="preserve">backend/app/pipeline/dynamic_mapping.py:815 · </w:t>
      </w:r>
      <w:proofErr w:type="spellStart"/>
      <w:r w:rsidRPr="008955AF">
        <w:rPr>
          <w:sz w:val="28"/>
          <w:szCs w:val="28"/>
        </w:rPr>
        <w:t>run_idea_extraction</w:t>
      </w:r>
      <w:proofErr w:type="spellEnd"/>
    </w:p>
    <w:p w14:paraId="21199CD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[4] </w:t>
      </w:r>
      <w:r w:rsidRPr="008955AF">
        <w:rPr>
          <w:sz w:val="28"/>
          <w:szCs w:val="28"/>
        </w:rPr>
        <w:t xml:space="preserve">backend/app/pipeline/dynamic_mapping.py:961 · </w:t>
      </w:r>
      <w:proofErr w:type="spellStart"/>
      <w:r w:rsidRPr="008955AF">
        <w:rPr>
          <w:sz w:val="28"/>
          <w:szCs w:val="28"/>
        </w:rPr>
        <w:t>run_code_curator</w:t>
      </w:r>
      <w:proofErr w:type="spellEnd"/>
    </w:p>
    <w:p w14:paraId="6EA29DB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[5] </w:t>
      </w:r>
      <w:r w:rsidRPr="008955AF">
        <w:rPr>
          <w:sz w:val="28"/>
          <w:szCs w:val="28"/>
        </w:rPr>
        <w:t xml:space="preserve">backend/app/pipeline/scoring.py:182 · </w:t>
      </w:r>
      <w:proofErr w:type="spellStart"/>
      <w:r w:rsidRPr="008955AF">
        <w:rPr>
          <w:sz w:val="28"/>
          <w:szCs w:val="28"/>
        </w:rPr>
        <w:t>run_scoring</w:t>
      </w:r>
      <w:proofErr w:type="spellEnd"/>
    </w:p>
    <w:p w14:paraId="6F89B63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[6] </w:t>
      </w:r>
      <w:r w:rsidRPr="008955AF">
        <w:rPr>
          <w:sz w:val="28"/>
          <w:szCs w:val="28"/>
        </w:rPr>
        <w:t>backend/app/models/models.py:129 · Response</w:t>
      </w:r>
    </w:p>
    <w:p w14:paraId="111F7CE6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[7] </w:t>
      </w:r>
      <w:r w:rsidRPr="008955AF">
        <w:rPr>
          <w:sz w:val="28"/>
          <w:szCs w:val="28"/>
        </w:rPr>
        <w:t xml:space="preserve">backend/app/models/models.py:249 · </w:t>
      </w:r>
      <w:proofErr w:type="spellStart"/>
      <w:r w:rsidRPr="008955AF">
        <w:rPr>
          <w:sz w:val="28"/>
          <w:szCs w:val="28"/>
        </w:rPr>
        <w:t>ResponseIdea</w:t>
      </w:r>
      <w:proofErr w:type="spellEnd"/>
    </w:p>
    <w:p w14:paraId="00074A3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[8] </w:t>
      </w:r>
      <w:r w:rsidRPr="008955AF">
        <w:rPr>
          <w:sz w:val="28"/>
          <w:szCs w:val="28"/>
        </w:rPr>
        <w:t xml:space="preserve">backend/app/models/models.py:188 · </w:t>
      </w:r>
      <w:proofErr w:type="spellStart"/>
      <w:r w:rsidRPr="008955AF">
        <w:rPr>
          <w:sz w:val="28"/>
          <w:szCs w:val="28"/>
        </w:rPr>
        <w:t>ItemCode</w:t>
      </w:r>
      <w:proofErr w:type="spellEnd"/>
    </w:p>
    <w:p w14:paraId="32B6DE7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[9] </w:t>
      </w:r>
      <w:r w:rsidRPr="008955AF">
        <w:rPr>
          <w:sz w:val="28"/>
          <w:szCs w:val="28"/>
        </w:rPr>
        <w:t xml:space="preserve">backend/app/pipeline/codebook_service.py:431 · </w:t>
      </w:r>
      <w:proofErr w:type="spellStart"/>
      <w:r w:rsidRPr="008955AF">
        <w:rPr>
          <w:sz w:val="28"/>
          <w:szCs w:val="28"/>
        </w:rPr>
        <w:t>persist_mapping</w:t>
      </w:r>
      <w:proofErr w:type="spellEnd"/>
    </w:p>
    <w:p w14:paraId="2C818E2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[10] </w:t>
      </w:r>
      <w:r w:rsidRPr="008955AF">
        <w:rPr>
          <w:sz w:val="28"/>
          <w:szCs w:val="28"/>
        </w:rPr>
        <w:t xml:space="preserve">backend/app/controllers/participant_controller.py:57 · </w:t>
      </w:r>
      <w:proofErr w:type="spellStart"/>
      <w:r w:rsidRPr="008955AF">
        <w:rPr>
          <w:sz w:val="28"/>
          <w:szCs w:val="28"/>
        </w:rPr>
        <w:t>identify_participant</w:t>
      </w:r>
      <w:proofErr w:type="spellEnd"/>
    </w:p>
    <w:p w14:paraId="0137D04E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[11] </w:t>
      </w:r>
      <w:r w:rsidRPr="008955AF">
        <w:rPr>
          <w:sz w:val="28"/>
          <w:szCs w:val="28"/>
        </w:rPr>
        <w:t xml:space="preserve">backend/app/controllers/participant_controller.py:94 · </w:t>
      </w:r>
      <w:proofErr w:type="spellStart"/>
      <w:r w:rsidRPr="008955AF">
        <w:rPr>
          <w:sz w:val="28"/>
          <w:szCs w:val="28"/>
        </w:rPr>
        <w:t>create_participant</w:t>
      </w:r>
      <w:proofErr w:type="spellEnd"/>
    </w:p>
    <w:p w14:paraId="553EFB2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[12] </w:t>
      </w:r>
      <w:r w:rsidRPr="008955AF">
        <w:rPr>
          <w:sz w:val="28"/>
          <w:szCs w:val="28"/>
        </w:rPr>
        <w:t xml:space="preserve">backend/app/core/deps.py:61 · </w:t>
      </w:r>
      <w:proofErr w:type="spellStart"/>
      <w:r w:rsidRPr="008955AF">
        <w:rPr>
          <w:sz w:val="28"/>
          <w:szCs w:val="28"/>
        </w:rPr>
        <w:t>get_participant</w:t>
      </w:r>
      <w:proofErr w:type="spellEnd"/>
    </w:p>
    <w:p w14:paraId="6C35F78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[13] </w:t>
      </w:r>
      <w:r w:rsidRPr="008955AF">
        <w:rPr>
          <w:sz w:val="28"/>
          <w:szCs w:val="28"/>
        </w:rPr>
        <w:t xml:space="preserve">backend/app/controllers/survey_controller.py:9 · </w:t>
      </w:r>
      <w:proofErr w:type="spellStart"/>
      <w:r w:rsidRPr="008955AF">
        <w:rPr>
          <w:sz w:val="28"/>
          <w:szCs w:val="28"/>
        </w:rPr>
        <w:t>start_session</w:t>
      </w:r>
      <w:proofErr w:type="spellEnd"/>
    </w:p>
    <w:p w14:paraId="6D671FE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[14] </w:t>
      </w:r>
      <w:r w:rsidRPr="008955AF">
        <w:rPr>
          <w:sz w:val="28"/>
          <w:szCs w:val="28"/>
        </w:rPr>
        <w:t>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/lib/survey-items.ts:1</w:t>
      </w:r>
    </w:p>
    <w:p w14:paraId="2840FEC0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[15] </w:t>
      </w:r>
      <w:r w:rsidRPr="008955AF">
        <w:rPr>
          <w:sz w:val="28"/>
          <w:szCs w:val="28"/>
        </w:rPr>
        <w:t>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/pages/Test.tsx:1</w:t>
      </w:r>
    </w:p>
    <w:p w14:paraId="6079C704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[16] </w:t>
      </w:r>
      <w:r w:rsidRPr="008955AF">
        <w:rPr>
          <w:sz w:val="28"/>
          <w:szCs w:val="28"/>
        </w:rPr>
        <w:t xml:space="preserve">backend/app/schemas/schemas.py:174 · </w:t>
      </w:r>
      <w:proofErr w:type="spellStart"/>
      <w:r w:rsidRPr="008955AF">
        <w:rPr>
          <w:sz w:val="28"/>
          <w:szCs w:val="28"/>
        </w:rPr>
        <w:t>ScoreRequest</w:t>
      </w:r>
      <w:proofErr w:type="spellEnd"/>
    </w:p>
    <w:p w14:paraId="3AD4D84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[17] </w:t>
      </w:r>
      <w:r w:rsidRPr="008955AF">
        <w:rPr>
          <w:sz w:val="28"/>
          <w:szCs w:val="28"/>
        </w:rPr>
        <w:t>backend/app/controllers/response_controller.py:575 · _</w:t>
      </w:r>
      <w:proofErr w:type="spellStart"/>
      <w:r w:rsidRPr="008955AF">
        <w:rPr>
          <w:sz w:val="28"/>
          <w:szCs w:val="28"/>
        </w:rPr>
        <w:t>enqueue_response</w:t>
      </w:r>
      <w:proofErr w:type="spellEnd"/>
    </w:p>
    <w:p w14:paraId="127A880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[18] </w:t>
      </w:r>
      <w:r w:rsidRPr="008955AF">
        <w:rPr>
          <w:sz w:val="28"/>
          <w:szCs w:val="28"/>
        </w:rPr>
        <w:t>backend/app/controllers/response_controller.py:568 · _</w:t>
      </w:r>
      <w:proofErr w:type="spellStart"/>
      <w:r w:rsidRPr="008955AF">
        <w:rPr>
          <w:sz w:val="28"/>
          <w:szCs w:val="28"/>
        </w:rPr>
        <w:t>same_submission</w:t>
      </w:r>
      <w:proofErr w:type="spellEnd"/>
    </w:p>
    <w:p w14:paraId="01C1DCD3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[19] </w:t>
      </w:r>
      <w:r w:rsidRPr="008955AF">
        <w:rPr>
          <w:sz w:val="28"/>
          <w:szCs w:val="28"/>
        </w:rPr>
        <w:t>backend/app/controllers/response_controller.py:661 · _</w:t>
      </w:r>
      <w:proofErr w:type="spellStart"/>
      <w:r w:rsidRPr="008955AF">
        <w:rPr>
          <w:sz w:val="28"/>
          <w:szCs w:val="28"/>
        </w:rPr>
        <w:t>wait_for_response_completion</w:t>
      </w:r>
      <w:proofErr w:type="spellEnd"/>
    </w:p>
    <w:p w14:paraId="0541416E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[20] </w:t>
      </w:r>
      <w:r w:rsidRPr="008955AF">
        <w:rPr>
          <w:sz w:val="28"/>
          <w:szCs w:val="28"/>
        </w:rPr>
        <w:t>backend/app/main.py:13 · lifespan</w:t>
      </w:r>
    </w:p>
    <w:p w14:paraId="3377C3F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[21] </w:t>
      </w:r>
      <w:r w:rsidRPr="008955AF">
        <w:rPr>
          <w:sz w:val="28"/>
          <w:szCs w:val="28"/>
        </w:rPr>
        <w:t>backend/app/controllers/response_worker.py:43 · _claim</w:t>
      </w:r>
    </w:p>
    <w:p w14:paraId="14A5FBF8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[22] </w:t>
      </w:r>
      <w:r w:rsidRPr="008955AF">
        <w:rPr>
          <w:sz w:val="28"/>
          <w:szCs w:val="28"/>
        </w:rPr>
        <w:t>backend/app/controllers/response_worker.py:89 · _heartbeat</w:t>
      </w:r>
    </w:p>
    <w:p w14:paraId="3EC01F7D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[23] </w:t>
      </w:r>
      <w:r w:rsidRPr="008955AF">
        <w:rPr>
          <w:sz w:val="28"/>
          <w:szCs w:val="28"/>
        </w:rPr>
        <w:t>backend/app/controllers/response_worker.py:142 · _</w:t>
      </w:r>
      <w:proofErr w:type="spellStart"/>
      <w:r w:rsidRPr="008955AF">
        <w:rPr>
          <w:sz w:val="28"/>
          <w:szCs w:val="28"/>
        </w:rPr>
        <w:t>run_mapping</w:t>
      </w:r>
      <w:proofErr w:type="spellEnd"/>
    </w:p>
    <w:p w14:paraId="6B84DE0E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lastRenderedPageBreak/>
        <w:t xml:space="preserve">[24] </w:t>
      </w:r>
      <w:r w:rsidRPr="008955AF">
        <w:rPr>
          <w:sz w:val="28"/>
          <w:szCs w:val="28"/>
        </w:rPr>
        <w:t xml:space="preserve">backend/app/controllers/response_worker.py:491 · </w:t>
      </w:r>
      <w:proofErr w:type="spellStart"/>
      <w:r w:rsidRPr="008955AF">
        <w:rPr>
          <w:sz w:val="28"/>
          <w:szCs w:val="28"/>
        </w:rPr>
        <w:t>start_workers</w:t>
      </w:r>
      <w:proofErr w:type="spellEnd"/>
    </w:p>
    <w:p w14:paraId="6347A6E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[25] </w:t>
      </w:r>
      <w:r w:rsidRPr="008955AF">
        <w:rPr>
          <w:sz w:val="28"/>
          <w:szCs w:val="28"/>
        </w:rPr>
        <w:t>backend/app/pipeline/dynamic_mapping.py:65 · _</w:t>
      </w:r>
      <w:proofErr w:type="spellStart"/>
      <w:r w:rsidRPr="008955AF">
        <w:rPr>
          <w:sz w:val="28"/>
          <w:szCs w:val="28"/>
        </w:rPr>
        <w:t>ground_functional_evidence</w:t>
      </w:r>
      <w:proofErr w:type="spellEnd"/>
    </w:p>
    <w:p w14:paraId="4EDC15B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[26] </w:t>
      </w:r>
      <w:r w:rsidRPr="008955AF">
        <w:rPr>
          <w:sz w:val="28"/>
          <w:szCs w:val="28"/>
        </w:rPr>
        <w:t xml:space="preserve">backend/app/schemas/schemas.py:226 · </w:t>
      </w:r>
      <w:proofErr w:type="spellStart"/>
      <w:r w:rsidRPr="008955AF">
        <w:rPr>
          <w:sz w:val="28"/>
          <w:szCs w:val="28"/>
        </w:rPr>
        <w:t>ExtractedIdea</w:t>
      </w:r>
      <w:proofErr w:type="spellEnd"/>
    </w:p>
    <w:p w14:paraId="6C3AB140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[27] </w:t>
      </w:r>
      <w:r w:rsidRPr="008955AF">
        <w:rPr>
          <w:sz w:val="28"/>
          <w:szCs w:val="28"/>
        </w:rPr>
        <w:t>backend/app/pipeline/prompts/idea_extraction.txt:1</w:t>
      </w:r>
    </w:p>
    <w:p w14:paraId="22AEC9EE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[28] </w:t>
      </w:r>
      <w:r w:rsidRPr="008955AF">
        <w:rPr>
          <w:sz w:val="28"/>
          <w:szCs w:val="28"/>
        </w:rPr>
        <w:t>backend/app/pipeline/dynamic_mapping.py:595 · _</w:t>
      </w:r>
      <w:proofErr w:type="spellStart"/>
      <w:r w:rsidRPr="008955AF">
        <w:rPr>
          <w:sz w:val="28"/>
          <w:szCs w:val="28"/>
        </w:rPr>
        <w:t>verify_invalid_extractions</w:t>
      </w:r>
      <w:proofErr w:type="spellEnd"/>
    </w:p>
    <w:p w14:paraId="268575A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[29] </w:t>
      </w:r>
      <w:r w:rsidRPr="008955AF">
        <w:rPr>
          <w:sz w:val="28"/>
          <w:szCs w:val="28"/>
        </w:rPr>
        <w:t>backend/app/pipeline/dynamic_mapping.py:758 · _</w:t>
      </w:r>
      <w:proofErr w:type="spellStart"/>
      <w:r w:rsidRPr="008955AF">
        <w:rPr>
          <w:sz w:val="28"/>
          <w:szCs w:val="28"/>
        </w:rPr>
        <w:t>validate_adequacy_result</w:t>
      </w:r>
      <w:proofErr w:type="spellEnd"/>
    </w:p>
    <w:p w14:paraId="6900028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[30] </w:t>
      </w:r>
      <w:r w:rsidRPr="008955AF">
        <w:rPr>
          <w:sz w:val="28"/>
          <w:szCs w:val="28"/>
        </w:rPr>
        <w:t>backend/app/pipeline/dynamic_mapping.py:801 · _</w:t>
      </w:r>
      <w:proofErr w:type="spellStart"/>
      <w:r w:rsidRPr="008955AF">
        <w:rPr>
          <w:sz w:val="28"/>
          <w:szCs w:val="28"/>
        </w:rPr>
        <w:t>finish_extraction</w:t>
      </w:r>
      <w:proofErr w:type="spellEnd"/>
    </w:p>
    <w:p w14:paraId="406DD3FA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[31] </w:t>
      </w:r>
      <w:r w:rsidRPr="008955AF">
        <w:rPr>
          <w:sz w:val="28"/>
          <w:szCs w:val="28"/>
        </w:rPr>
        <w:t>backend/app/pipeline/prompts/idea_invalid_verifier.txt:1</w:t>
      </w:r>
    </w:p>
    <w:p w14:paraId="5069FCF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[32] </w:t>
      </w:r>
      <w:r w:rsidRPr="008955AF">
        <w:rPr>
          <w:sz w:val="28"/>
          <w:szCs w:val="28"/>
        </w:rPr>
        <w:t>backend/app/pipeline/prompts/idea_invalid_policy_repair.txt:1</w:t>
      </w:r>
    </w:p>
    <w:p w14:paraId="0D1AF6E3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[33] </w:t>
      </w:r>
      <w:r w:rsidRPr="008955AF">
        <w:rPr>
          <w:sz w:val="28"/>
          <w:szCs w:val="28"/>
        </w:rPr>
        <w:t xml:space="preserve">backend/app/pipeline/codebook_service.py:41 · </w:t>
      </w:r>
      <w:proofErr w:type="spellStart"/>
      <w:r w:rsidRPr="008955AF">
        <w:rPr>
          <w:sz w:val="28"/>
          <w:szCs w:val="28"/>
        </w:rPr>
        <w:t>list_curator_codes</w:t>
      </w:r>
      <w:proofErr w:type="spellEnd"/>
    </w:p>
    <w:p w14:paraId="5E7E23CD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[34] </w:t>
      </w:r>
      <w:r w:rsidRPr="008955AF">
        <w:rPr>
          <w:sz w:val="28"/>
          <w:szCs w:val="28"/>
        </w:rPr>
        <w:t xml:space="preserve">backend/app/pipeline/code_retrieval.py:99 · </w:t>
      </w:r>
      <w:proofErr w:type="spellStart"/>
      <w:r w:rsidRPr="008955AF">
        <w:rPr>
          <w:sz w:val="28"/>
          <w:szCs w:val="28"/>
        </w:rPr>
        <w:t>rank_code_candidates</w:t>
      </w:r>
      <w:proofErr w:type="spellEnd"/>
    </w:p>
    <w:p w14:paraId="2830584D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[35] </w:t>
      </w:r>
      <w:r w:rsidRPr="008955AF">
        <w:rPr>
          <w:sz w:val="28"/>
          <w:szCs w:val="28"/>
        </w:rPr>
        <w:t xml:space="preserve">backend/app/pipeline/code_retrieval.py:67 · </w:t>
      </w:r>
      <w:proofErr w:type="spellStart"/>
      <w:r w:rsidRPr="008955AF">
        <w:rPr>
          <w:sz w:val="28"/>
          <w:szCs w:val="28"/>
        </w:rPr>
        <w:t>signature_similarity</w:t>
      </w:r>
      <w:proofErr w:type="spellEnd"/>
    </w:p>
    <w:p w14:paraId="61B839DE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[36] </w:t>
      </w:r>
      <w:r w:rsidRPr="008955AF">
        <w:rPr>
          <w:sz w:val="28"/>
          <w:szCs w:val="28"/>
        </w:rPr>
        <w:t xml:space="preserve">backend/app/pipeline/reference_dataset.py:114 · </w:t>
      </w:r>
      <w:proofErr w:type="spellStart"/>
      <w:r w:rsidRPr="008955AF">
        <w:rPr>
          <w:sz w:val="28"/>
          <w:szCs w:val="28"/>
        </w:rPr>
        <w:t>reference_cases_json</w:t>
      </w:r>
      <w:proofErr w:type="spellEnd"/>
    </w:p>
    <w:p w14:paraId="7390E6D1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[37] </w:t>
      </w:r>
      <w:r w:rsidRPr="008955AF">
        <w:rPr>
          <w:sz w:val="28"/>
          <w:szCs w:val="28"/>
        </w:rPr>
        <w:t xml:space="preserve">backend/app/pipeline/embedding.py:62 · </w:t>
      </w:r>
      <w:proofErr w:type="spellStart"/>
      <w:r w:rsidRPr="008955AF">
        <w:rPr>
          <w:sz w:val="28"/>
          <w:szCs w:val="28"/>
        </w:rPr>
        <w:t>embed_texts</w:t>
      </w:r>
      <w:proofErr w:type="spellEnd"/>
    </w:p>
    <w:p w14:paraId="18F3D2B8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[38] </w:t>
      </w:r>
      <w:r w:rsidRPr="008955AF">
        <w:rPr>
          <w:sz w:val="28"/>
          <w:szCs w:val="28"/>
        </w:rPr>
        <w:t>backend/app/pipeline/dynamic_mapping.py:467 · _</w:t>
      </w:r>
      <w:proofErr w:type="spellStart"/>
      <w:r w:rsidRPr="008955AF">
        <w:rPr>
          <w:sz w:val="28"/>
          <w:szCs w:val="28"/>
        </w:rPr>
        <w:t>normalize_curator_contract</w:t>
      </w:r>
      <w:proofErr w:type="spellEnd"/>
    </w:p>
    <w:p w14:paraId="5CE79AC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[39] </w:t>
      </w:r>
      <w:r w:rsidRPr="008955AF">
        <w:rPr>
          <w:sz w:val="28"/>
          <w:szCs w:val="28"/>
        </w:rPr>
        <w:t>backend/app/pipeline/dynamic_mapping.py:220 · _</w:t>
      </w:r>
      <w:proofErr w:type="spellStart"/>
      <w:r w:rsidRPr="008955AF">
        <w:rPr>
          <w:sz w:val="28"/>
          <w:szCs w:val="28"/>
        </w:rPr>
        <w:t>hydrate_curator_decision</w:t>
      </w:r>
      <w:proofErr w:type="spellEnd"/>
    </w:p>
    <w:p w14:paraId="3C2AD95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[40] </w:t>
      </w:r>
      <w:r w:rsidRPr="008955AF">
        <w:rPr>
          <w:sz w:val="28"/>
          <w:szCs w:val="28"/>
        </w:rPr>
        <w:t>backend/app/pipeline/dynamic_mapping.py:131 · _</w:t>
      </w:r>
      <w:proofErr w:type="spellStart"/>
      <w:r w:rsidRPr="008955AF">
        <w:rPr>
          <w:sz w:val="28"/>
          <w:szCs w:val="28"/>
        </w:rPr>
        <w:t>guard_ungrounded_creations</w:t>
      </w:r>
      <w:proofErr w:type="spellEnd"/>
    </w:p>
    <w:p w14:paraId="52E14FF3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[41] </w:t>
      </w:r>
      <w:r w:rsidRPr="008955AF">
        <w:rPr>
          <w:sz w:val="28"/>
          <w:szCs w:val="28"/>
        </w:rPr>
        <w:t>backend/app/pipeline/prompts/code_curator.txt:1</w:t>
      </w:r>
    </w:p>
    <w:p w14:paraId="28C4F99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[42] </w:t>
      </w:r>
      <w:r w:rsidRPr="008955AF">
        <w:rPr>
          <w:sz w:val="28"/>
          <w:szCs w:val="28"/>
        </w:rPr>
        <w:t>backend/app/pipeline/dynamic_mapping.py:311 · _</w:t>
      </w:r>
      <w:proofErr w:type="spellStart"/>
      <w:r w:rsidRPr="008955AF">
        <w:rPr>
          <w:sz w:val="28"/>
          <w:szCs w:val="28"/>
        </w:rPr>
        <w:t>match_signal_reason</w:t>
      </w:r>
      <w:proofErr w:type="spellEnd"/>
    </w:p>
    <w:p w14:paraId="27A7E74E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[43] </w:t>
      </w:r>
      <w:r w:rsidRPr="008955AF">
        <w:rPr>
          <w:sz w:val="28"/>
          <w:szCs w:val="28"/>
        </w:rPr>
        <w:t>backend/app/pipeline/dynamic_mapping.py:295 · _</w:t>
      </w:r>
      <w:proofErr w:type="spellStart"/>
      <w:r w:rsidRPr="008955AF">
        <w:rPr>
          <w:sz w:val="28"/>
          <w:szCs w:val="28"/>
        </w:rPr>
        <w:t>low_margin_is_resolved_by_function</w:t>
      </w:r>
      <w:proofErr w:type="spellEnd"/>
    </w:p>
    <w:p w14:paraId="6F615FD1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[44] </w:t>
      </w:r>
      <w:r w:rsidRPr="008955AF">
        <w:rPr>
          <w:sz w:val="28"/>
          <w:szCs w:val="28"/>
        </w:rPr>
        <w:t xml:space="preserve">backend/app/pipeline/dynamic_mapping.py:1737 · </w:t>
      </w:r>
      <w:proofErr w:type="spellStart"/>
      <w:r w:rsidRPr="008955AF">
        <w:rPr>
          <w:sz w:val="28"/>
          <w:szCs w:val="28"/>
        </w:rPr>
        <w:t>run_code_challenger</w:t>
      </w:r>
      <w:proofErr w:type="spellEnd"/>
    </w:p>
    <w:p w14:paraId="05A5D5E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[45] </w:t>
      </w:r>
      <w:r w:rsidRPr="008955AF">
        <w:rPr>
          <w:sz w:val="28"/>
          <w:szCs w:val="28"/>
        </w:rPr>
        <w:t xml:space="preserve">backend/app/pipeline/semantic_verifier.py:13 · </w:t>
      </w:r>
      <w:proofErr w:type="spellStart"/>
      <w:r w:rsidRPr="008955AF">
        <w:rPr>
          <w:sz w:val="28"/>
          <w:szCs w:val="28"/>
        </w:rPr>
        <w:t>verify_pair</w:t>
      </w:r>
      <w:proofErr w:type="spellEnd"/>
    </w:p>
    <w:p w14:paraId="460AE371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[46] </w:t>
      </w:r>
      <w:r w:rsidRPr="008955AF">
        <w:rPr>
          <w:sz w:val="28"/>
          <w:szCs w:val="28"/>
        </w:rPr>
        <w:t xml:space="preserve">backend/app/pipeline/semantic_verifier.py:31 · </w:t>
      </w:r>
      <w:proofErr w:type="spellStart"/>
      <w:r w:rsidRPr="008955AF">
        <w:rPr>
          <w:sz w:val="28"/>
          <w:szCs w:val="28"/>
        </w:rPr>
        <w:t>propose_scope</w:t>
      </w:r>
      <w:proofErr w:type="spellEnd"/>
    </w:p>
    <w:p w14:paraId="2AC44390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[47] </w:t>
      </w:r>
      <w:r w:rsidRPr="008955AF">
        <w:rPr>
          <w:sz w:val="28"/>
          <w:szCs w:val="28"/>
        </w:rPr>
        <w:t>backend/app/pipeline/dynamic_mapping.py:1305 · _</w:t>
      </w:r>
      <w:proofErr w:type="spellStart"/>
      <w:r w:rsidRPr="008955AF">
        <w:rPr>
          <w:sz w:val="28"/>
          <w:szCs w:val="28"/>
        </w:rPr>
        <w:t>has_reusable_scope</w:t>
      </w:r>
      <w:proofErr w:type="spellEnd"/>
    </w:p>
    <w:p w14:paraId="4660B92A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[48] </w:t>
      </w:r>
      <w:r w:rsidRPr="008955AF">
        <w:rPr>
          <w:sz w:val="28"/>
          <w:szCs w:val="28"/>
        </w:rPr>
        <w:t>backend/app/pipeline/dynamic_mapping.py:1331 · _</w:t>
      </w:r>
      <w:proofErr w:type="spellStart"/>
      <w:r w:rsidRPr="008955AF">
        <w:rPr>
          <w:sz w:val="28"/>
          <w:szCs w:val="28"/>
        </w:rPr>
        <w:t>repair_missing_boundaries</w:t>
      </w:r>
      <w:proofErr w:type="spellEnd"/>
    </w:p>
    <w:p w14:paraId="07AC4F8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[49] </w:t>
      </w:r>
      <w:r w:rsidRPr="008955AF">
        <w:rPr>
          <w:sz w:val="28"/>
          <w:szCs w:val="28"/>
        </w:rPr>
        <w:t>backend/app/pipeline/codebook_service.py:109 · _</w:t>
      </w:r>
      <w:proofErr w:type="spellStart"/>
      <w:r w:rsidRPr="008955AF">
        <w:rPr>
          <w:sz w:val="28"/>
          <w:szCs w:val="28"/>
        </w:rPr>
        <w:t>find_or_create_code</w:t>
      </w:r>
      <w:proofErr w:type="spellEnd"/>
    </w:p>
    <w:p w14:paraId="7873F4F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[50] </w:t>
      </w:r>
      <w:r w:rsidRPr="008955AF">
        <w:rPr>
          <w:sz w:val="28"/>
          <w:szCs w:val="28"/>
        </w:rPr>
        <w:t>backend/app/pipeline/dynamic_mapping.py:1483 · _</w:t>
      </w:r>
      <w:proofErr w:type="spellStart"/>
      <w:r w:rsidRPr="008955AF">
        <w:rPr>
          <w:sz w:val="28"/>
          <w:szCs w:val="28"/>
        </w:rPr>
        <w:t>potential_new_code_overlaps</w:t>
      </w:r>
      <w:proofErr w:type="spellEnd"/>
    </w:p>
    <w:p w14:paraId="138A6CE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[51] </w:t>
      </w:r>
      <w:r w:rsidRPr="008955AF">
        <w:rPr>
          <w:sz w:val="28"/>
          <w:szCs w:val="28"/>
        </w:rPr>
        <w:t>backend/app/pipeline/dynamic_mapping.py:1511 · _</w:t>
      </w:r>
      <w:proofErr w:type="spellStart"/>
      <w:r w:rsidRPr="008955AF">
        <w:rPr>
          <w:sz w:val="28"/>
          <w:szCs w:val="28"/>
        </w:rPr>
        <w:t>reconcile_new_code_batch</w:t>
      </w:r>
      <w:proofErr w:type="spellEnd"/>
    </w:p>
    <w:p w14:paraId="40815980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[52] </w:t>
      </w:r>
      <w:r w:rsidRPr="008955AF">
        <w:rPr>
          <w:sz w:val="28"/>
          <w:szCs w:val="28"/>
        </w:rPr>
        <w:t xml:space="preserve">backend/app/pipeline/scope_audit.py:16 · </w:t>
      </w:r>
      <w:proofErr w:type="spellStart"/>
      <w:r w:rsidRPr="008955AF">
        <w:rPr>
          <w:sz w:val="28"/>
          <w:szCs w:val="28"/>
        </w:rPr>
        <w:t>verify_expansions</w:t>
      </w:r>
      <w:proofErr w:type="spellEnd"/>
    </w:p>
    <w:p w14:paraId="3D534D14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[53] </w:t>
      </w:r>
      <w:r w:rsidRPr="008955AF">
        <w:rPr>
          <w:sz w:val="28"/>
          <w:szCs w:val="28"/>
        </w:rPr>
        <w:t xml:space="preserve">backend/app/pipeline/scope_audit.py:81 · </w:t>
      </w:r>
      <w:proofErr w:type="spellStart"/>
      <w:r w:rsidRPr="008955AF">
        <w:rPr>
          <w:sz w:val="28"/>
          <w:szCs w:val="28"/>
        </w:rPr>
        <w:t>guard_members</w:t>
      </w:r>
      <w:proofErr w:type="spellEnd"/>
    </w:p>
    <w:p w14:paraId="3FC0E05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[54] </w:t>
      </w:r>
      <w:r w:rsidRPr="008955AF">
        <w:rPr>
          <w:sz w:val="28"/>
          <w:szCs w:val="28"/>
        </w:rPr>
        <w:t>backend/app/pipeline/codebook_service.py:284 · _</w:t>
      </w:r>
      <w:proofErr w:type="spellStart"/>
      <w:r w:rsidRPr="008955AF">
        <w:rPr>
          <w:sz w:val="28"/>
          <w:szCs w:val="28"/>
        </w:rPr>
        <w:t>expand_existing_code</w:t>
      </w:r>
      <w:proofErr w:type="spellEnd"/>
    </w:p>
    <w:p w14:paraId="656B4EE8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[55] </w:t>
      </w:r>
      <w:r w:rsidRPr="008955AF">
        <w:rPr>
          <w:sz w:val="28"/>
          <w:szCs w:val="28"/>
        </w:rPr>
        <w:t xml:space="preserve">backend/app/controllers/code_audit_worker.py:54 · </w:t>
      </w:r>
      <w:proofErr w:type="spellStart"/>
      <w:r w:rsidRPr="008955AF">
        <w:rPr>
          <w:sz w:val="28"/>
          <w:szCs w:val="28"/>
        </w:rPr>
        <w:t>run_one_audit</w:t>
      </w:r>
      <w:proofErr w:type="spellEnd"/>
    </w:p>
    <w:p w14:paraId="60BF0A4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lastRenderedPageBreak/>
        <w:t xml:space="preserve">[56] </w:t>
      </w:r>
      <w:r w:rsidRPr="008955AF">
        <w:rPr>
          <w:sz w:val="28"/>
          <w:szCs w:val="28"/>
        </w:rPr>
        <w:t>backend/app/controllers/response_worker.py:104 · _</w:t>
      </w:r>
      <w:proofErr w:type="spellStart"/>
      <w:r w:rsidRPr="008955AF">
        <w:rPr>
          <w:sz w:val="28"/>
          <w:szCs w:val="28"/>
        </w:rPr>
        <w:t>guard_stale_creations</w:t>
      </w:r>
      <w:proofErr w:type="spellEnd"/>
    </w:p>
    <w:p w14:paraId="1BFAF4A8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[57] </w:t>
      </w:r>
      <w:r w:rsidRPr="008955AF">
        <w:rPr>
          <w:sz w:val="28"/>
          <w:szCs w:val="28"/>
        </w:rPr>
        <w:t xml:space="preserve">backend/app/pipeline/codebook_service.py:399 · </w:t>
      </w:r>
      <w:proofErr w:type="spellStart"/>
      <w:r w:rsidRPr="008955AF">
        <w:rPr>
          <w:sz w:val="28"/>
          <w:szCs w:val="28"/>
        </w:rPr>
        <w:t>synchronize_response_mappings</w:t>
      </w:r>
      <w:proofErr w:type="spellEnd"/>
    </w:p>
    <w:p w14:paraId="05888BD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[58] </w:t>
      </w:r>
      <w:r w:rsidRPr="008955AF">
        <w:rPr>
          <w:sz w:val="28"/>
          <w:szCs w:val="28"/>
        </w:rPr>
        <w:t xml:space="preserve">backend/app/pipeline/centroid.py:59 · </w:t>
      </w:r>
      <w:proofErr w:type="spellStart"/>
      <w:r w:rsidRPr="008955AF">
        <w:rPr>
          <w:sz w:val="28"/>
          <w:szCs w:val="28"/>
        </w:rPr>
        <w:t>rebuild_confirmed_members</w:t>
      </w:r>
      <w:proofErr w:type="spellEnd"/>
    </w:p>
    <w:p w14:paraId="6269F43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[59] </w:t>
      </w:r>
      <w:r w:rsidRPr="008955AF">
        <w:rPr>
          <w:sz w:val="28"/>
          <w:szCs w:val="28"/>
        </w:rPr>
        <w:t>backend/app/controllers/response_worker.py:278 · _</w:t>
      </w:r>
      <w:proofErr w:type="spellStart"/>
      <w:r w:rsidRPr="008955AF">
        <w:rPr>
          <w:sz w:val="28"/>
          <w:szCs w:val="28"/>
        </w:rPr>
        <w:t>wake_one_unresolved</w:t>
      </w:r>
      <w:proofErr w:type="spellEnd"/>
    </w:p>
    <w:p w14:paraId="15CB1A3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[60] </w:t>
      </w:r>
      <w:r w:rsidRPr="008955AF">
        <w:rPr>
          <w:sz w:val="28"/>
          <w:szCs w:val="28"/>
        </w:rPr>
        <w:t xml:space="preserve">backend/app/controllers/admin_controller.py:1071 · </w:t>
      </w:r>
      <w:proofErr w:type="spellStart"/>
      <w:r w:rsidRPr="008955AF">
        <w:rPr>
          <w:sz w:val="28"/>
          <w:szCs w:val="28"/>
        </w:rPr>
        <w:t>resolve_mapping_review</w:t>
      </w:r>
      <w:proofErr w:type="spellEnd"/>
    </w:p>
    <w:p w14:paraId="2BBA1603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[61] </w:t>
      </w:r>
      <w:r w:rsidRPr="008955AF">
        <w:rPr>
          <w:sz w:val="28"/>
          <w:szCs w:val="28"/>
        </w:rPr>
        <w:t xml:space="preserve">backend/app/pipeline/codebook_service.py:792 · </w:t>
      </w:r>
      <w:proofErr w:type="spellStart"/>
      <w:r w:rsidRPr="008955AF">
        <w:rPr>
          <w:sz w:val="28"/>
          <w:szCs w:val="28"/>
        </w:rPr>
        <w:t>calibration_source_filter</w:t>
      </w:r>
      <w:proofErr w:type="spellEnd"/>
    </w:p>
    <w:p w14:paraId="1CEB3CF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[62] </w:t>
      </w:r>
      <w:r w:rsidRPr="008955AF">
        <w:rPr>
          <w:sz w:val="28"/>
          <w:szCs w:val="28"/>
        </w:rPr>
        <w:t>backend/app/pipeline/codebook_service.py:803 · _</w:t>
      </w:r>
      <w:proofErr w:type="spellStart"/>
      <w:r w:rsidRPr="008955AF">
        <w:rPr>
          <w:sz w:val="28"/>
          <w:szCs w:val="28"/>
        </w:rPr>
        <w:t>eligible_response</w:t>
      </w:r>
      <w:proofErr w:type="spellEnd"/>
    </w:p>
    <w:p w14:paraId="078FB631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[63] </w:t>
      </w:r>
      <w:r w:rsidRPr="008955AF">
        <w:rPr>
          <w:sz w:val="28"/>
          <w:szCs w:val="28"/>
        </w:rPr>
        <w:t xml:space="preserve">backend/app/pipeline/codebook_service.py:851 · </w:t>
      </w:r>
      <w:proofErr w:type="spellStart"/>
      <w:r w:rsidRPr="008955AF">
        <w:rPr>
          <w:sz w:val="28"/>
          <w:szCs w:val="28"/>
        </w:rPr>
        <w:t>item_is_ready_for_scoring</w:t>
      </w:r>
      <w:proofErr w:type="spellEnd"/>
    </w:p>
    <w:p w14:paraId="2F4D2814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[64] </w:t>
      </w:r>
      <w:r w:rsidRPr="008955AF">
        <w:rPr>
          <w:sz w:val="28"/>
          <w:szCs w:val="28"/>
        </w:rPr>
        <w:t xml:space="preserve">backend/app/pipeline/codebook_service.py:862 · </w:t>
      </w:r>
      <w:proofErr w:type="spellStart"/>
      <w:r w:rsidRPr="008955AF">
        <w:rPr>
          <w:sz w:val="28"/>
          <w:szCs w:val="28"/>
        </w:rPr>
        <w:t>refresh_item_scoring_state</w:t>
      </w:r>
      <w:proofErr w:type="spellEnd"/>
    </w:p>
    <w:p w14:paraId="3E075C8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[65] </w:t>
      </w:r>
      <w:r w:rsidRPr="008955AF">
        <w:rPr>
          <w:sz w:val="28"/>
          <w:szCs w:val="28"/>
        </w:rPr>
        <w:t xml:space="preserve">backend/app/pipeline/codebook_service.py:873 · </w:t>
      </w:r>
      <w:proofErr w:type="spellStart"/>
      <w:r w:rsidRPr="008955AF">
        <w:rPr>
          <w:sz w:val="28"/>
          <w:szCs w:val="28"/>
        </w:rPr>
        <w:t>originality_for_response</w:t>
      </w:r>
      <w:proofErr w:type="spellEnd"/>
    </w:p>
    <w:p w14:paraId="3B75C25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[66] </w:t>
      </w:r>
      <w:r w:rsidRPr="008955AF">
        <w:rPr>
          <w:sz w:val="28"/>
          <w:szCs w:val="28"/>
        </w:rPr>
        <w:t>backend/app/pipeline/scoring.py:92 · _</w:t>
      </w:r>
      <w:proofErr w:type="spellStart"/>
      <w:r w:rsidRPr="008955AF">
        <w:rPr>
          <w:sz w:val="28"/>
          <w:szCs w:val="28"/>
        </w:rPr>
        <w:t>aggregate_facets</w:t>
      </w:r>
      <w:proofErr w:type="spellEnd"/>
    </w:p>
    <w:p w14:paraId="2FAE7EBE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[67] </w:t>
      </w:r>
      <w:r w:rsidRPr="008955AF">
        <w:rPr>
          <w:sz w:val="28"/>
          <w:szCs w:val="28"/>
        </w:rPr>
        <w:t>backend/app/pipeline/prompts/scoring.txt:1</w:t>
      </w:r>
    </w:p>
    <w:p w14:paraId="54411CC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[68] </w:t>
      </w:r>
      <w:r w:rsidRPr="008955AF">
        <w:rPr>
          <w:sz w:val="28"/>
          <w:szCs w:val="28"/>
        </w:rPr>
        <w:t>backend/app/controllers/response_worker.py:314 · _</w:t>
      </w:r>
      <w:proofErr w:type="spellStart"/>
      <w:r w:rsidRPr="008955AF">
        <w:rPr>
          <w:sz w:val="28"/>
          <w:szCs w:val="28"/>
        </w:rPr>
        <w:t>run_scoring</w:t>
      </w:r>
      <w:proofErr w:type="spellEnd"/>
    </w:p>
    <w:p w14:paraId="60F9213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[69] </w:t>
      </w:r>
      <w:r w:rsidRPr="008955AF">
        <w:rPr>
          <w:sz w:val="28"/>
          <w:szCs w:val="28"/>
        </w:rPr>
        <w:t>backend/app/controllers/response_worker.py:265 · _</w:t>
      </w:r>
      <w:proofErr w:type="spellStart"/>
      <w:r w:rsidRPr="008955AF">
        <w:rPr>
          <w:sz w:val="28"/>
          <w:szCs w:val="28"/>
        </w:rPr>
        <w:t>recount_one_item</w:t>
      </w:r>
      <w:proofErr w:type="spellEnd"/>
    </w:p>
    <w:p w14:paraId="507CBDB5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[70] </w:t>
      </w:r>
      <w:r w:rsidRPr="008955AF">
        <w:rPr>
          <w:sz w:val="28"/>
          <w:szCs w:val="28"/>
        </w:rPr>
        <w:t xml:space="preserve">backend/app/pipeline/codebook_service.py:954 · </w:t>
      </w:r>
      <w:proofErr w:type="spellStart"/>
      <w:r w:rsidRPr="008955AF">
        <w:rPr>
          <w:sz w:val="28"/>
          <w:szCs w:val="28"/>
        </w:rPr>
        <w:t>refresh_final_frequency_scores</w:t>
      </w:r>
      <w:proofErr w:type="spellEnd"/>
    </w:p>
    <w:p w14:paraId="5C86AA75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[71] </w:t>
      </w:r>
      <w:r w:rsidRPr="008955AF">
        <w:rPr>
          <w:sz w:val="28"/>
          <w:szCs w:val="28"/>
        </w:rPr>
        <w:t>backend/app/controllers/response_controller.py:542 · _</w:t>
      </w:r>
      <w:proofErr w:type="spellStart"/>
      <w:r w:rsidRPr="008955AF">
        <w:rPr>
          <w:sz w:val="28"/>
          <w:szCs w:val="28"/>
        </w:rPr>
        <w:t>to_response</w:t>
      </w:r>
      <w:proofErr w:type="spellEnd"/>
    </w:p>
    <w:p w14:paraId="35464550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[72] </w:t>
      </w:r>
      <w:r w:rsidRPr="008955AF">
        <w:rPr>
          <w:sz w:val="28"/>
          <w:szCs w:val="28"/>
        </w:rPr>
        <w:t xml:space="preserve">backend/app/pipeline/creative_feedback.py:37 · </w:t>
      </w:r>
      <w:proofErr w:type="spellStart"/>
      <w:r w:rsidRPr="008955AF">
        <w:rPr>
          <w:sz w:val="28"/>
          <w:szCs w:val="28"/>
        </w:rPr>
        <w:t>generate_creative_feedback</w:t>
      </w:r>
      <w:proofErr w:type="spellEnd"/>
    </w:p>
    <w:p w14:paraId="63DDDCB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[73] </w:t>
      </w:r>
      <w:r w:rsidRPr="008955AF">
        <w:rPr>
          <w:sz w:val="28"/>
          <w:szCs w:val="28"/>
        </w:rPr>
        <w:t>backend/app/pipeline/prompts/creative_feedback.txt:1</w:t>
      </w:r>
    </w:p>
    <w:p w14:paraId="516A0DD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[74] </w:t>
      </w:r>
      <w:r w:rsidRPr="008955AF">
        <w:rPr>
          <w:sz w:val="28"/>
          <w:szCs w:val="28"/>
        </w:rPr>
        <w:t>backend/app/pipeline/scoring.py:148 · _summary</w:t>
      </w:r>
    </w:p>
    <w:p w14:paraId="6CA28A8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[75] </w:t>
      </w:r>
      <w:r w:rsidRPr="008955AF">
        <w:rPr>
          <w:sz w:val="28"/>
          <w:szCs w:val="28"/>
        </w:rPr>
        <w:t>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/pages/Result.tsx:1</w:t>
      </w:r>
    </w:p>
    <w:p w14:paraId="32A98CE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[76] </w:t>
      </w:r>
      <w:r w:rsidRPr="008955AF">
        <w:rPr>
          <w:sz w:val="28"/>
          <w:szCs w:val="28"/>
        </w:rPr>
        <w:t>frontend/</w:t>
      </w:r>
      <w:proofErr w:type="spellStart"/>
      <w:r w:rsidRPr="008955AF">
        <w:rPr>
          <w:sz w:val="28"/>
          <w:szCs w:val="28"/>
        </w:rPr>
        <w:t>src</w:t>
      </w:r>
      <w:proofErr w:type="spellEnd"/>
      <w:r w:rsidRPr="008955AF">
        <w:rPr>
          <w:sz w:val="28"/>
          <w:szCs w:val="28"/>
        </w:rPr>
        <w:t>/lib/response-status.ts:1</w:t>
      </w:r>
    </w:p>
    <w:p w14:paraId="2D8F396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[77] </w:t>
      </w:r>
      <w:r w:rsidRPr="008955AF">
        <w:rPr>
          <w:sz w:val="28"/>
          <w:szCs w:val="28"/>
        </w:rPr>
        <w:t xml:space="preserve">backend/app/pipeline/llm.py:172 · </w:t>
      </w:r>
      <w:proofErr w:type="spellStart"/>
      <w:r w:rsidRPr="008955AF">
        <w:rPr>
          <w:sz w:val="28"/>
          <w:szCs w:val="28"/>
        </w:rPr>
        <w:t>chat_json</w:t>
      </w:r>
      <w:proofErr w:type="spellEnd"/>
    </w:p>
    <w:p w14:paraId="6A9938A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[78] </w:t>
      </w:r>
      <w:r w:rsidRPr="008955AF">
        <w:rPr>
          <w:sz w:val="28"/>
          <w:szCs w:val="28"/>
        </w:rPr>
        <w:t xml:space="preserve">backend/app/pipeline/llm.py:31 · </w:t>
      </w:r>
      <w:proofErr w:type="spellStart"/>
      <w:r w:rsidRPr="008955AF">
        <w:rPr>
          <w:sz w:val="28"/>
          <w:szCs w:val="28"/>
        </w:rPr>
        <w:t>quota_exhausted</w:t>
      </w:r>
      <w:proofErr w:type="spellEnd"/>
    </w:p>
    <w:p w14:paraId="131FF0AF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[79] </w:t>
      </w:r>
      <w:r w:rsidRPr="008955AF">
        <w:rPr>
          <w:sz w:val="28"/>
          <w:szCs w:val="28"/>
        </w:rPr>
        <w:t>backend/app/controllers/response_worker.py:401 · _</w:t>
      </w:r>
      <w:proofErr w:type="spellStart"/>
      <w:r w:rsidRPr="008955AF">
        <w:rPr>
          <w:sz w:val="28"/>
          <w:szCs w:val="28"/>
        </w:rPr>
        <w:t>record_failure</w:t>
      </w:r>
      <w:proofErr w:type="spellEnd"/>
    </w:p>
    <w:p w14:paraId="4B612704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[80] </w:t>
      </w:r>
      <w:r w:rsidRPr="008955AF">
        <w:rPr>
          <w:sz w:val="28"/>
          <w:szCs w:val="28"/>
        </w:rPr>
        <w:t>backend/app/controllers/response_worker.py:437 · _</w:t>
      </w:r>
      <w:proofErr w:type="spellStart"/>
      <w:r w:rsidRPr="008955AF">
        <w:rPr>
          <w:sz w:val="28"/>
          <w:szCs w:val="28"/>
        </w:rPr>
        <w:t>expire_exhausted</w:t>
      </w:r>
      <w:proofErr w:type="spellEnd"/>
    </w:p>
    <w:p w14:paraId="69229C31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[81] </w:t>
      </w:r>
      <w:r w:rsidRPr="008955AF">
        <w:rPr>
          <w:sz w:val="28"/>
          <w:szCs w:val="28"/>
        </w:rPr>
        <w:t xml:space="preserve">backend/app/controllers/admin_controller.py:141 · </w:t>
      </w:r>
      <w:proofErr w:type="spellStart"/>
      <w:r w:rsidRPr="008955AF">
        <w:rPr>
          <w:sz w:val="28"/>
          <w:szCs w:val="28"/>
        </w:rPr>
        <w:t>retry_failed_response</w:t>
      </w:r>
      <w:proofErr w:type="spellEnd"/>
    </w:p>
    <w:p w14:paraId="6FCEF88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[82] </w:t>
      </w:r>
      <w:r w:rsidRPr="008955AF">
        <w:rPr>
          <w:sz w:val="28"/>
          <w:szCs w:val="28"/>
        </w:rPr>
        <w:t>backend/app/controllers/admin_controller.py:329 · _</w:t>
      </w:r>
      <w:proofErr w:type="spellStart"/>
      <w:r w:rsidRPr="008955AF">
        <w:rPr>
          <w:sz w:val="28"/>
          <w:szCs w:val="28"/>
        </w:rPr>
        <w:t>has_quota_failure</w:t>
      </w:r>
      <w:proofErr w:type="spellEnd"/>
    </w:p>
    <w:p w14:paraId="72219FD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[83] </w:t>
      </w:r>
      <w:r w:rsidRPr="008955AF">
        <w:rPr>
          <w:sz w:val="28"/>
          <w:szCs w:val="28"/>
        </w:rPr>
        <w:t xml:space="preserve">backend/app/controllers/admin_controller.py:1411 · </w:t>
      </w:r>
      <w:proofErr w:type="spellStart"/>
      <w:r w:rsidRPr="008955AF">
        <w:rPr>
          <w:sz w:val="28"/>
          <w:szCs w:val="28"/>
        </w:rPr>
        <w:t>patch_code</w:t>
      </w:r>
      <w:proofErr w:type="spellEnd"/>
    </w:p>
    <w:p w14:paraId="0EFD257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[84] </w:t>
      </w:r>
      <w:r w:rsidRPr="008955AF">
        <w:rPr>
          <w:sz w:val="28"/>
          <w:szCs w:val="28"/>
        </w:rPr>
        <w:t xml:space="preserve">backend/app/controllers/admin_controller.py:1491 · </w:t>
      </w:r>
      <w:proofErr w:type="spellStart"/>
      <w:r w:rsidRPr="008955AF">
        <w:rPr>
          <w:sz w:val="28"/>
          <w:szCs w:val="28"/>
        </w:rPr>
        <w:t>merge_code</w:t>
      </w:r>
      <w:proofErr w:type="spellEnd"/>
    </w:p>
    <w:p w14:paraId="2093088B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[85] </w:t>
      </w:r>
      <w:r w:rsidRPr="008955AF">
        <w:rPr>
          <w:sz w:val="28"/>
          <w:szCs w:val="28"/>
        </w:rPr>
        <w:t xml:space="preserve">backend/app/controllers/admin_controller.py:1601 · </w:t>
      </w:r>
      <w:proofErr w:type="spellStart"/>
      <w:r w:rsidRPr="008955AF">
        <w:rPr>
          <w:sz w:val="28"/>
          <w:szCs w:val="28"/>
        </w:rPr>
        <w:t>delete_code</w:t>
      </w:r>
      <w:proofErr w:type="spellEnd"/>
    </w:p>
    <w:p w14:paraId="43BB8CD2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[86] </w:t>
      </w:r>
      <w:r w:rsidRPr="008955AF">
        <w:rPr>
          <w:sz w:val="28"/>
          <w:szCs w:val="28"/>
        </w:rPr>
        <w:t xml:space="preserve">backend/app/controllers/admin_controller.py:1655 · </w:t>
      </w:r>
      <w:proofErr w:type="spellStart"/>
      <w:r w:rsidRPr="008955AF">
        <w:rPr>
          <w:sz w:val="28"/>
          <w:szCs w:val="28"/>
        </w:rPr>
        <w:t>delete_all_codes</w:t>
      </w:r>
      <w:proofErr w:type="spellEnd"/>
    </w:p>
    <w:p w14:paraId="0D162358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[87] </w:t>
      </w:r>
      <w:r w:rsidRPr="008955AF">
        <w:rPr>
          <w:sz w:val="28"/>
          <w:szCs w:val="28"/>
        </w:rPr>
        <w:t xml:space="preserve">backend/app/controllers/admin_controller.py:1281 · </w:t>
      </w:r>
      <w:proofErr w:type="spellStart"/>
      <w:r w:rsidRPr="008955AF">
        <w:rPr>
          <w:sz w:val="28"/>
          <w:szCs w:val="28"/>
        </w:rPr>
        <w:t>remap_item</w:t>
      </w:r>
      <w:proofErr w:type="spellEnd"/>
    </w:p>
    <w:p w14:paraId="25568C49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[88] </w:t>
      </w:r>
      <w:r w:rsidRPr="008955AF">
        <w:rPr>
          <w:sz w:val="28"/>
          <w:szCs w:val="28"/>
        </w:rPr>
        <w:t>backend/app/routers/admin.py:1</w:t>
      </w:r>
    </w:p>
    <w:p w14:paraId="04509188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lastRenderedPageBreak/>
        <w:t xml:space="preserve">[89] </w:t>
      </w:r>
      <w:r w:rsidRPr="008955AF">
        <w:rPr>
          <w:sz w:val="28"/>
          <w:szCs w:val="28"/>
        </w:rPr>
        <w:t xml:space="preserve">backend/app/pipeline/cluster_proposals.py:66 · </w:t>
      </w:r>
      <w:proofErr w:type="spellStart"/>
      <w:r w:rsidRPr="008955AF">
        <w:rPr>
          <w:sz w:val="28"/>
          <w:szCs w:val="28"/>
        </w:rPr>
        <w:t>propose_clusters</w:t>
      </w:r>
      <w:proofErr w:type="spellEnd"/>
    </w:p>
    <w:p w14:paraId="21EBCD0C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[90] </w:t>
      </w:r>
      <w:r w:rsidRPr="008955AF">
        <w:rPr>
          <w:sz w:val="28"/>
          <w:szCs w:val="28"/>
        </w:rPr>
        <w:t>backend/app/config.py:11 · Settings</w:t>
      </w:r>
    </w:p>
    <w:p w14:paraId="6E261980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[91] </w:t>
      </w:r>
      <w:r w:rsidRPr="008955AF">
        <w:rPr>
          <w:sz w:val="28"/>
          <w:szCs w:val="28"/>
        </w:rPr>
        <w:t xml:space="preserve">backend/app/pipeline/scope_audit.py:10 · </w:t>
      </w:r>
      <w:proofErr w:type="spellStart"/>
      <w:r w:rsidRPr="008955AF">
        <w:rPr>
          <w:sz w:val="28"/>
          <w:szCs w:val="28"/>
        </w:rPr>
        <w:t>member_rows</w:t>
      </w:r>
      <w:proofErr w:type="spellEnd"/>
    </w:p>
    <w:p w14:paraId="46AD4307" w14:textId="77777777" w:rsidR="00FA16CA" w:rsidRPr="008955AF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[92] </w:t>
      </w:r>
      <w:r w:rsidRPr="008955AF">
        <w:rPr>
          <w:sz w:val="28"/>
          <w:szCs w:val="28"/>
        </w:rPr>
        <w:t xml:space="preserve">backend/app/controllers/admin_controller.py:48 · </w:t>
      </w:r>
      <w:proofErr w:type="spellStart"/>
      <w:r w:rsidRPr="008955AF">
        <w:rPr>
          <w:sz w:val="28"/>
          <w:szCs w:val="28"/>
        </w:rPr>
        <w:t>pipeline_audits</w:t>
      </w:r>
      <w:proofErr w:type="spellEnd"/>
    </w:p>
    <w:p w14:paraId="7FF1435F" w14:textId="77777777" w:rsidR="00FA16CA" w:rsidRDefault="00000000">
      <w:pPr>
        <w:pStyle w:val="Caption"/>
        <w:rPr>
          <w:sz w:val="28"/>
          <w:szCs w:val="28"/>
        </w:rPr>
      </w:pPr>
      <w:r w:rsidRPr="008955AF">
        <w:rPr>
          <w:b/>
          <w:sz w:val="28"/>
          <w:szCs w:val="28"/>
        </w:rPr>
        <w:t xml:space="preserve">[93] </w:t>
      </w:r>
      <w:r w:rsidRPr="008955AF">
        <w:rPr>
          <w:sz w:val="28"/>
          <w:szCs w:val="28"/>
        </w:rPr>
        <w:t xml:space="preserve">backend/app/controllers/admin_controller.py:86 · </w:t>
      </w:r>
      <w:proofErr w:type="spellStart"/>
      <w:r w:rsidRPr="008955AF">
        <w:rPr>
          <w:sz w:val="28"/>
          <w:szCs w:val="28"/>
        </w:rPr>
        <w:t>get_cluster_audit</w:t>
      </w:r>
      <w:proofErr w:type="spellEnd"/>
    </w:p>
    <w:p w14:paraId="6246C5BD" w14:textId="77777777" w:rsidR="00454241" w:rsidRPr="00CE1D73" w:rsidRDefault="00454241" w:rsidP="00454241">
      <w:pPr>
        <w:rPr>
          <w:sz w:val="28"/>
          <w:szCs w:val="28"/>
        </w:rPr>
      </w:pPr>
    </w:p>
    <w:p w14:paraId="4E2C0804" w14:textId="5D7CCFE2" w:rsidR="00454241" w:rsidRPr="00CE1D73" w:rsidRDefault="00454241" w:rsidP="00454241">
      <w:pPr>
        <w:rPr>
          <w:sz w:val="28"/>
          <w:szCs w:val="28"/>
        </w:rPr>
      </w:pPr>
      <w:r w:rsidRPr="00CE1D73">
        <w:rPr>
          <w:sz w:val="28"/>
          <w:szCs w:val="28"/>
        </w:rPr>
        <w:t xml:space="preserve">ok. </w:t>
      </w:r>
      <w:proofErr w:type="spellStart"/>
      <w:r w:rsidRPr="00CE1D73">
        <w:rPr>
          <w:sz w:val="28"/>
          <w:szCs w:val="28"/>
        </w:rPr>
        <w:t>vậy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tôi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hiểu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như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sau</w:t>
      </w:r>
      <w:proofErr w:type="spellEnd"/>
      <w:r w:rsidRPr="00CE1D73">
        <w:rPr>
          <w:sz w:val="28"/>
          <w:szCs w:val="28"/>
        </w:rPr>
        <w:t xml:space="preserve">, </w:t>
      </w:r>
      <w:proofErr w:type="spellStart"/>
      <w:r w:rsidRPr="00CE1D73">
        <w:rPr>
          <w:sz w:val="28"/>
          <w:szCs w:val="28"/>
        </w:rPr>
        <w:t>nếu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thiếu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bạn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bổ</w:t>
      </w:r>
      <w:proofErr w:type="spellEnd"/>
      <w:r w:rsidRPr="00CE1D73">
        <w:rPr>
          <w:sz w:val="28"/>
          <w:szCs w:val="28"/>
        </w:rPr>
        <w:t xml:space="preserve"> sung </w:t>
      </w:r>
      <w:proofErr w:type="spellStart"/>
      <w:r w:rsidRPr="00CE1D73">
        <w:rPr>
          <w:sz w:val="28"/>
          <w:szCs w:val="28"/>
        </w:rPr>
        <w:t>nhé</w:t>
      </w:r>
      <w:proofErr w:type="spellEnd"/>
      <w:r w:rsidRPr="00CE1D73">
        <w:rPr>
          <w:sz w:val="28"/>
          <w:szCs w:val="28"/>
        </w:rPr>
        <w:t xml:space="preserve">,, </w:t>
      </w:r>
      <w:proofErr w:type="spellStart"/>
      <w:r w:rsidRPr="00CE1D73">
        <w:rPr>
          <w:sz w:val="28"/>
          <w:szCs w:val="28"/>
        </w:rPr>
        <w:t>đồng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thời</w:t>
      </w:r>
      <w:proofErr w:type="spellEnd"/>
      <w:r w:rsidRPr="00CE1D73">
        <w:rPr>
          <w:sz w:val="28"/>
          <w:szCs w:val="28"/>
        </w:rPr>
        <w:t xml:space="preserve"> 1 </w:t>
      </w:r>
      <w:proofErr w:type="spellStart"/>
      <w:r w:rsidRPr="00CE1D73">
        <w:rPr>
          <w:sz w:val="28"/>
          <w:szCs w:val="28"/>
        </w:rPr>
        <w:t>số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chỗ</w:t>
      </w:r>
      <w:proofErr w:type="spellEnd"/>
      <w:r w:rsidRPr="00CE1D73">
        <w:rPr>
          <w:sz w:val="28"/>
          <w:szCs w:val="28"/>
        </w:rPr>
        <w:t xml:space="preserve"> {...} </w:t>
      </w:r>
      <w:proofErr w:type="spellStart"/>
      <w:r w:rsidRPr="00CE1D73">
        <w:rPr>
          <w:sz w:val="28"/>
          <w:szCs w:val="28"/>
        </w:rPr>
        <w:t>là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tôi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đang</w:t>
      </w:r>
      <w:proofErr w:type="spellEnd"/>
      <w:r w:rsidRPr="00CE1D73">
        <w:rPr>
          <w:sz w:val="28"/>
          <w:szCs w:val="28"/>
        </w:rPr>
        <w:t xml:space="preserve"> ko </w:t>
      </w:r>
      <w:proofErr w:type="spellStart"/>
      <w:r w:rsidRPr="00CE1D73">
        <w:rPr>
          <w:sz w:val="28"/>
          <w:szCs w:val="28"/>
        </w:rPr>
        <w:t>biết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lý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giải</w:t>
      </w:r>
      <w:proofErr w:type="spellEnd"/>
      <w:r w:rsidRPr="00CE1D73">
        <w:rPr>
          <w:sz w:val="28"/>
          <w:szCs w:val="28"/>
        </w:rPr>
        <w:t xml:space="preserve"> , </w:t>
      </w:r>
      <w:proofErr w:type="spellStart"/>
      <w:r w:rsidRPr="00CE1D73">
        <w:rPr>
          <w:sz w:val="28"/>
          <w:szCs w:val="28"/>
        </w:rPr>
        <w:t>bạn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hãy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giúp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tôi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điền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vào</w:t>
      </w:r>
      <w:proofErr w:type="spellEnd"/>
      <w:r w:rsidRPr="00CE1D73">
        <w:rPr>
          <w:sz w:val="28"/>
          <w:szCs w:val="28"/>
        </w:rPr>
        <w:t xml:space="preserve">: ban </w:t>
      </w:r>
      <w:proofErr w:type="spellStart"/>
      <w:r w:rsidRPr="00CE1D73">
        <w:rPr>
          <w:sz w:val="28"/>
          <w:szCs w:val="28"/>
        </w:rPr>
        <w:t>đầu</w:t>
      </w:r>
      <w:proofErr w:type="spellEnd"/>
      <w:r w:rsidRPr="00CE1D73">
        <w:rPr>
          <w:sz w:val="28"/>
          <w:szCs w:val="28"/>
        </w:rPr>
        <w:t xml:space="preserve"> ng </w:t>
      </w:r>
      <w:proofErr w:type="spellStart"/>
      <w:r w:rsidRPr="00CE1D73">
        <w:rPr>
          <w:sz w:val="28"/>
          <w:szCs w:val="28"/>
        </w:rPr>
        <w:t>dùng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nhập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vào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các</w:t>
      </w:r>
      <w:proofErr w:type="spellEnd"/>
      <w:r w:rsidRPr="00CE1D73">
        <w:rPr>
          <w:sz w:val="28"/>
          <w:szCs w:val="28"/>
        </w:rPr>
        <w:t xml:space="preserve"> res, </w:t>
      </w:r>
      <w:proofErr w:type="spellStart"/>
      <w:r w:rsidRPr="00CE1D73">
        <w:rPr>
          <w:sz w:val="28"/>
          <w:szCs w:val="28"/>
        </w:rPr>
        <w:t>đối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với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mỗi</w:t>
      </w:r>
      <w:proofErr w:type="spellEnd"/>
      <w:r w:rsidRPr="00CE1D73">
        <w:rPr>
          <w:sz w:val="28"/>
          <w:szCs w:val="28"/>
        </w:rPr>
        <w:t xml:space="preserve"> res </w:t>
      </w:r>
      <w:proofErr w:type="spellStart"/>
      <w:r w:rsidRPr="00CE1D73">
        <w:rPr>
          <w:sz w:val="28"/>
          <w:szCs w:val="28"/>
        </w:rPr>
        <w:t>sẽ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đc</w:t>
      </w:r>
      <w:proofErr w:type="spellEnd"/>
      <w:r w:rsidRPr="00CE1D73">
        <w:rPr>
          <w:sz w:val="28"/>
          <w:szCs w:val="28"/>
        </w:rPr>
        <w:t xml:space="preserve"> LLM </w:t>
      </w:r>
      <w:proofErr w:type="spellStart"/>
      <w:r w:rsidRPr="00CE1D73">
        <w:rPr>
          <w:sz w:val="28"/>
          <w:szCs w:val="28"/>
        </w:rPr>
        <w:t>chuẩn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hoá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thành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mấy</w:t>
      </w:r>
      <w:proofErr w:type="spellEnd"/>
      <w:r w:rsidRPr="00CE1D73">
        <w:rPr>
          <w:sz w:val="28"/>
          <w:szCs w:val="28"/>
        </w:rPr>
        <w:t xml:space="preserve"> ý </w:t>
      </w:r>
      <w:proofErr w:type="spellStart"/>
      <w:r w:rsidRPr="00CE1D73">
        <w:rPr>
          <w:sz w:val="28"/>
          <w:szCs w:val="28"/>
        </w:rPr>
        <w:t>là</w:t>
      </w:r>
      <w:proofErr w:type="spellEnd"/>
      <w:r w:rsidRPr="00CE1D73">
        <w:rPr>
          <w:sz w:val="28"/>
          <w:szCs w:val="28"/>
        </w:rPr>
        <w:t xml:space="preserve"> {...}, </w:t>
      </w:r>
      <w:proofErr w:type="spellStart"/>
      <w:r w:rsidRPr="00CE1D73">
        <w:rPr>
          <w:sz w:val="28"/>
          <w:szCs w:val="28"/>
        </w:rPr>
        <w:t>sau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đó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các</w:t>
      </w:r>
      <w:proofErr w:type="spellEnd"/>
      <w:r w:rsidRPr="00CE1D73">
        <w:rPr>
          <w:sz w:val="28"/>
          <w:szCs w:val="28"/>
        </w:rPr>
        <w:t xml:space="preserve"> ý </w:t>
      </w:r>
      <w:proofErr w:type="spellStart"/>
      <w:r w:rsidRPr="00CE1D73">
        <w:rPr>
          <w:sz w:val="28"/>
          <w:szCs w:val="28"/>
        </w:rPr>
        <w:t>này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cho</w:t>
      </w:r>
      <w:proofErr w:type="spellEnd"/>
      <w:r w:rsidRPr="00CE1D73">
        <w:rPr>
          <w:sz w:val="28"/>
          <w:szCs w:val="28"/>
        </w:rPr>
        <w:t xml:space="preserve"> qua model </w:t>
      </w:r>
      <w:proofErr w:type="spellStart"/>
      <w:r w:rsidRPr="00CE1D73">
        <w:rPr>
          <w:sz w:val="28"/>
          <w:szCs w:val="28"/>
        </w:rPr>
        <w:t>embeding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để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tính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ra</w:t>
      </w:r>
      <w:proofErr w:type="spellEnd"/>
      <w:r w:rsidRPr="00CE1D73">
        <w:rPr>
          <w:sz w:val="28"/>
          <w:szCs w:val="28"/>
        </w:rPr>
        <w:t xml:space="preserve"> vector </w:t>
      </w:r>
      <w:proofErr w:type="spellStart"/>
      <w:r w:rsidRPr="00CE1D73">
        <w:rPr>
          <w:sz w:val="28"/>
          <w:szCs w:val="28"/>
        </w:rPr>
        <w:t>của</w:t>
      </w:r>
      <w:proofErr w:type="spellEnd"/>
      <w:r w:rsidRPr="00CE1D73">
        <w:rPr>
          <w:sz w:val="28"/>
          <w:szCs w:val="28"/>
        </w:rPr>
        <w:t xml:space="preserve"> ý. </w:t>
      </w:r>
      <w:proofErr w:type="spellStart"/>
      <w:r w:rsidRPr="00CE1D73">
        <w:rPr>
          <w:sz w:val="28"/>
          <w:szCs w:val="28"/>
        </w:rPr>
        <w:t>sau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đó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hệ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thống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duyệt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các</w:t>
      </w:r>
      <w:proofErr w:type="spellEnd"/>
      <w:r w:rsidRPr="00CE1D73">
        <w:rPr>
          <w:sz w:val="28"/>
          <w:szCs w:val="28"/>
        </w:rPr>
        <w:t xml:space="preserve"> vector </w:t>
      </w:r>
      <w:proofErr w:type="spellStart"/>
      <w:r w:rsidRPr="00CE1D73">
        <w:rPr>
          <w:sz w:val="28"/>
          <w:szCs w:val="28"/>
        </w:rPr>
        <w:t>chọn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ra</w:t>
      </w:r>
      <w:proofErr w:type="spellEnd"/>
      <w:r w:rsidRPr="00CE1D73">
        <w:rPr>
          <w:sz w:val="28"/>
          <w:szCs w:val="28"/>
        </w:rPr>
        <w:t xml:space="preserve"> 3 </w:t>
      </w:r>
      <w:proofErr w:type="spellStart"/>
      <w:r w:rsidRPr="00CE1D73">
        <w:rPr>
          <w:sz w:val="28"/>
          <w:szCs w:val="28"/>
        </w:rPr>
        <w:t>thằng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ứng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viên</w:t>
      </w:r>
      <w:proofErr w:type="spellEnd"/>
      <w:r w:rsidRPr="00CE1D73">
        <w:rPr>
          <w:sz w:val="28"/>
          <w:szCs w:val="28"/>
        </w:rPr>
        <w:t xml:space="preserve">, </w:t>
      </w:r>
      <w:proofErr w:type="spellStart"/>
      <w:r w:rsidRPr="00CE1D73">
        <w:rPr>
          <w:sz w:val="28"/>
          <w:szCs w:val="28"/>
        </w:rPr>
        <w:t>và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nhét</w:t>
      </w:r>
      <w:proofErr w:type="spellEnd"/>
      <w:r w:rsidRPr="00CE1D73">
        <w:rPr>
          <w:sz w:val="28"/>
          <w:szCs w:val="28"/>
        </w:rPr>
        <w:t xml:space="preserve"> 3 </w:t>
      </w:r>
      <w:proofErr w:type="spellStart"/>
      <w:r w:rsidRPr="00CE1D73">
        <w:rPr>
          <w:sz w:val="28"/>
          <w:szCs w:val="28"/>
        </w:rPr>
        <w:t>thằng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đó</w:t>
      </w:r>
      <w:proofErr w:type="spellEnd"/>
      <w:r w:rsidRPr="00CE1D73">
        <w:rPr>
          <w:sz w:val="28"/>
          <w:szCs w:val="28"/>
        </w:rPr>
        <w:t xml:space="preserve">, </w:t>
      </w:r>
      <w:proofErr w:type="spellStart"/>
      <w:r w:rsidRPr="00CE1D73">
        <w:rPr>
          <w:sz w:val="28"/>
          <w:szCs w:val="28"/>
        </w:rPr>
        <w:t>cùng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với</w:t>
      </w:r>
      <w:proofErr w:type="spellEnd"/>
      <w:r w:rsidRPr="00CE1D73">
        <w:rPr>
          <w:sz w:val="28"/>
          <w:szCs w:val="28"/>
        </w:rPr>
        <w:t xml:space="preserve"> {...} </w:t>
      </w:r>
      <w:proofErr w:type="spellStart"/>
      <w:r w:rsidRPr="00CE1D73">
        <w:rPr>
          <w:sz w:val="28"/>
          <w:szCs w:val="28"/>
        </w:rPr>
        <w:t>vào</w:t>
      </w:r>
      <w:proofErr w:type="spellEnd"/>
      <w:r w:rsidRPr="00CE1D73">
        <w:rPr>
          <w:sz w:val="28"/>
          <w:szCs w:val="28"/>
        </w:rPr>
        <w:t xml:space="preserve"> Curator , Curator </w:t>
      </w:r>
      <w:proofErr w:type="spellStart"/>
      <w:r w:rsidRPr="00CE1D73">
        <w:rPr>
          <w:sz w:val="28"/>
          <w:szCs w:val="28"/>
        </w:rPr>
        <w:t>sẽ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trả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về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quyết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định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là</w:t>
      </w:r>
      <w:proofErr w:type="spellEnd"/>
      <w:r w:rsidRPr="00CE1D73">
        <w:rPr>
          <w:sz w:val="28"/>
          <w:szCs w:val="28"/>
        </w:rPr>
        <w:t xml:space="preserve"> match, </w:t>
      </w:r>
      <w:proofErr w:type="spellStart"/>
      <w:r w:rsidRPr="00CE1D73">
        <w:rPr>
          <w:sz w:val="28"/>
          <w:szCs w:val="28"/>
        </w:rPr>
        <w:t>match_ex</w:t>
      </w:r>
      <w:proofErr w:type="spellEnd"/>
      <w:r w:rsidRPr="00CE1D73">
        <w:rPr>
          <w:sz w:val="28"/>
          <w:szCs w:val="28"/>
        </w:rPr>
        <w:t xml:space="preserve">, </w:t>
      </w:r>
      <w:proofErr w:type="spellStart"/>
      <w:r w:rsidRPr="00CE1D73">
        <w:rPr>
          <w:sz w:val="28"/>
          <w:szCs w:val="28"/>
        </w:rPr>
        <w:t>create_new</w:t>
      </w:r>
      <w:proofErr w:type="spellEnd"/>
      <w:r w:rsidRPr="00CE1D73">
        <w:rPr>
          <w:sz w:val="28"/>
          <w:szCs w:val="28"/>
        </w:rPr>
        <w:t xml:space="preserve">, </w:t>
      </w:r>
      <w:proofErr w:type="spellStart"/>
      <w:r w:rsidRPr="00CE1D73">
        <w:rPr>
          <w:sz w:val="28"/>
          <w:szCs w:val="28"/>
        </w:rPr>
        <w:t>out_of_codebook</w:t>
      </w:r>
      <w:proofErr w:type="spellEnd"/>
      <w:r w:rsidRPr="00CE1D73">
        <w:rPr>
          <w:sz w:val="28"/>
          <w:szCs w:val="28"/>
        </w:rPr>
        <w:t xml:space="preserve"> , ... </w:t>
      </w:r>
      <w:r w:rsidR="00CE1D73" w:rsidRPr="00CE1D73">
        <w:rPr>
          <w:sz w:val="28"/>
          <w:szCs w:val="28"/>
        </w:rPr>
        <w:t xml:space="preserve">, ý </w:t>
      </w:r>
      <w:proofErr w:type="spellStart"/>
      <w:r w:rsidR="00CE1D73" w:rsidRPr="00CE1D73">
        <w:rPr>
          <w:sz w:val="28"/>
          <w:szCs w:val="28"/>
        </w:rPr>
        <w:t>đc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gán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nhãn</w:t>
      </w:r>
      <w:proofErr w:type="spellEnd"/>
      <w:r w:rsidR="00CE1D73" w:rsidRPr="00CE1D73">
        <w:rPr>
          <w:sz w:val="28"/>
          <w:szCs w:val="28"/>
        </w:rPr>
        <w:t xml:space="preserve"> ko </w:t>
      </w:r>
      <w:proofErr w:type="spellStart"/>
      <w:r w:rsidR="00CE1D73" w:rsidRPr="00CE1D73">
        <w:rPr>
          <w:sz w:val="28"/>
          <w:szCs w:val="28"/>
        </w:rPr>
        <w:t>hợp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lệ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thì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đi</w:t>
      </w:r>
      <w:proofErr w:type="spellEnd"/>
      <w:r w:rsidR="00CE1D73" w:rsidRPr="00CE1D73">
        <w:rPr>
          <w:sz w:val="28"/>
          <w:szCs w:val="28"/>
        </w:rPr>
        <w:t xml:space="preserve"> qua 1 </w:t>
      </w:r>
      <w:proofErr w:type="spellStart"/>
      <w:r w:rsidR="00CE1D73" w:rsidRPr="00CE1D73">
        <w:rPr>
          <w:sz w:val="28"/>
          <w:szCs w:val="28"/>
        </w:rPr>
        <w:t>lần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kiểm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tra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lại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nữa</w:t>
      </w:r>
      <w:proofErr w:type="spellEnd"/>
      <w:r w:rsidR="00CE1D73" w:rsidRPr="00CE1D73">
        <w:rPr>
          <w:sz w:val="28"/>
          <w:szCs w:val="28"/>
        </w:rPr>
        <w:t xml:space="preserve"> {</w:t>
      </w:r>
      <w:proofErr w:type="spellStart"/>
      <w:r w:rsidR="00CE1D73" w:rsidRPr="00CE1D73">
        <w:rPr>
          <w:sz w:val="28"/>
          <w:szCs w:val="28"/>
        </w:rPr>
        <w:t>giải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thích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kỹ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đoạn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này</w:t>
      </w:r>
      <w:proofErr w:type="spellEnd"/>
      <w:r w:rsidR="00CE1D73" w:rsidRPr="00CE1D73">
        <w:rPr>
          <w:sz w:val="28"/>
          <w:szCs w:val="28"/>
        </w:rPr>
        <w:t>}; {</w:t>
      </w:r>
      <w:proofErr w:type="spellStart"/>
      <w:r w:rsidR="00CE1D73" w:rsidRPr="00CE1D73">
        <w:rPr>
          <w:sz w:val="28"/>
          <w:szCs w:val="28"/>
        </w:rPr>
        <w:t>các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nhãn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đc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gán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thì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mỗi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loại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sẽ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đc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xử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lý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như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thế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nào</w:t>
      </w:r>
      <w:proofErr w:type="spellEnd"/>
      <w:r w:rsidR="00CE1D73" w:rsidRPr="00CE1D73">
        <w:rPr>
          <w:sz w:val="28"/>
          <w:szCs w:val="28"/>
        </w:rPr>
        <w:t xml:space="preserve">?} </w:t>
      </w:r>
      <w:proofErr w:type="spellStart"/>
      <w:r w:rsidRPr="00CE1D73">
        <w:rPr>
          <w:sz w:val="28"/>
          <w:szCs w:val="28"/>
        </w:rPr>
        <w:t>với</w:t>
      </w:r>
      <w:proofErr w:type="spellEnd"/>
      <w:r w:rsidRPr="00CE1D73">
        <w:rPr>
          <w:sz w:val="28"/>
          <w:szCs w:val="28"/>
        </w:rPr>
        <w:t xml:space="preserve"> 1 </w:t>
      </w:r>
      <w:proofErr w:type="spellStart"/>
      <w:r w:rsidRPr="00CE1D73">
        <w:rPr>
          <w:sz w:val="28"/>
          <w:szCs w:val="28"/>
        </w:rPr>
        <w:t>và</w:t>
      </w:r>
      <w:r w:rsidR="00CE1D73" w:rsidRPr="00CE1D73">
        <w:rPr>
          <w:sz w:val="28"/>
          <w:szCs w:val="28"/>
        </w:rPr>
        <w:t>i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cái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thì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đi</w:t>
      </w:r>
      <w:proofErr w:type="spellEnd"/>
      <w:r w:rsidRPr="00CE1D73">
        <w:rPr>
          <w:sz w:val="28"/>
          <w:szCs w:val="28"/>
        </w:rPr>
        <w:t xml:space="preserve"> qua </w:t>
      </w:r>
      <w:proofErr w:type="spellStart"/>
      <w:r w:rsidRPr="00CE1D73">
        <w:rPr>
          <w:sz w:val="28"/>
          <w:szCs w:val="28"/>
        </w:rPr>
        <w:t>thằng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changllge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để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phản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biện</w:t>
      </w:r>
      <w:proofErr w:type="spellEnd"/>
      <w:r w:rsidRPr="00CE1D73">
        <w:rPr>
          <w:sz w:val="28"/>
          <w:szCs w:val="28"/>
        </w:rPr>
        <w:t xml:space="preserve">, </w:t>
      </w:r>
      <w:proofErr w:type="spellStart"/>
      <w:r w:rsidRPr="00CE1D73">
        <w:rPr>
          <w:sz w:val="28"/>
          <w:szCs w:val="28"/>
        </w:rPr>
        <w:t>sau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đó</w:t>
      </w:r>
      <w:proofErr w:type="spellEnd"/>
      <w:r w:rsidRPr="00CE1D73">
        <w:rPr>
          <w:sz w:val="28"/>
          <w:szCs w:val="28"/>
        </w:rPr>
        <w:t xml:space="preserve"> qua match </w:t>
      </w:r>
      <w:proofErr w:type="spellStart"/>
      <w:r w:rsidRPr="00CE1D73">
        <w:rPr>
          <w:sz w:val="28"/>
          <w:szCs w:val="28"/>
        </w:rPr>
        <w:t>để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nó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tách</w:t>
      </w:r>
      <w:proofErr w:type="spellEnd"/>
      <w:r w:rsidRPr="00CE1D73">
        <w:rPr>
          <w:sz w:val="28"/>
          <w:szCs w:val="28"/>
        </w:rPr>
        <w:t xml:space="preserve"> vector </w:t>
      </w:r>
      <w:proofErr w:type="spellStart"/>
      <w:r w:rsidRPr="00CE1D73">
        <w:rPr>
          <w:sz w:val="28"/>
          <w:szCs w:val="28"/>
        </w:rPr>
        <w:t>của</w:t>
      </w:r>
      <w:proofErr w:type="spellEnd"/>
      <w:r w:rsidRPr="00CE1D73">
        <w:rPr>
          <w:sz w:val="28"/>
          <w:szCs w:val="28"/>
        </w:rPr>
        <w:t xml:space="preserve"> res </w:t>
      </w:r>
      <w:proofErr w:type="spellStart"/>
      <w:r w:rsidRPr="00CE1D73">
        <w:rPr>
          <w:sz w:val="28"/>
          <w:szCs w:val="28"/>
        </w:rPr>
        <w:t>và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của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mã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thành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mấy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cái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chỉ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số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như</w:t>
      </w:r>
      <w:proofErr w:type="spellEnd"/>
      <w:r w:rsidRPr="00CE1D73">
        <w:rPr>
          <w:sz w:val="28"/>
          <w:szCs w:val="28"/>
        </w:rPr>
        <w:t xml:space="preserve"> {...} </w:t>
      </w:r>
      <w:proofErr w:type="spellStart"/>
      <w:r w:rsidRPr="00CE1D73">
        <w:rPr>
          <w:sz w:val="28"/>
          <w:szCs w:val="28"/>
        </w:rPr>
        <w:t>rồi</w:t>
      </w:r>
      <w:proofErr w:type="spellEnd"/>
      <w:r w:rsidRPr="00CE1D73">
        <w:rPr>
          <w:sz w:val="28"/>
          <w:szCs w:val="28"/>
        </w:rPr>
        <w:t xml:space="preserve"> so </w:t>
      </w:r>
      <w:proofErr w:type="spellStart"/>
      <w:r w:rsidRPr="00CE1D73">
        <w:rPr>
          <w:sz w:val="28"/>
          <w:szCs w:val="28"/>
        </w:rPr>
        <w:t>sánh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chúng</w:t>
      </w:r>
      <w:proofErr w:type="spellEnd"/>
      <w:r w:rsidRPr="00CE1D73">
        <w:rPr>
          <w:sz w:val="28"/>
          <w:szCs w:val="28"/>
        </w:rPr>
        <w:t xml:space="preserve">, qua </w:t>
      </w:r>
      <w:proofErr w:type="spellStart"/>
      <w:r w:rsidRPr="00CE1D73">
        <w:rPr>
          <w:sz w:val="28"/>
          <w:szCs w:val="28"/>
        </w:rPr>
        <w:t>đc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cổng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thì</w:t>
      </w:r>
      <w:proofErr w:type="spellEnd"/>
      <w:r w:rsidRPr="00CE1D73">
        <w:rPr>
          <w:sz w:val="28"/>
          <w:szCs w:val="28"/>
        </w:rPr>
        <w:t xml:space="preserve"> ok. </w:t>
      </w:r>
      <w:proofErr w:type="spellStart"/>
      <w:r w:rsidRPr="00CE1D73">
        <w:rPr>
          <w:sz w:val="28"/>
          <w:szCs w:val="28"/>
        </w:rPr>
        <w:t>sau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đó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thì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thiến</w:t>
      </w:r>
      <w:proofErr w:type="spellEnd"/>
      <w:r w:rsidRPr="00CE1D73">
        <w:rPr>
          <w:sz w:val="28"/>
          <w:szCs w:val="28"/>
        </w:rPr>
        <w:t xml:space="preserve"> </w:t>
      </w:r>
      <w:proofErr w:type="spellStart"/>
      <w:r w:rsidRPr="00CE1D73">
        <w:rPr>
          <w:sz w:val="28"/>
          <w:szCs w:val="28"/>
        </w:rPr>
        <w:t>hành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lưu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lại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kết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quả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rồi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tính</w:t>
      </w:r>
      <w:proofErr w:type="spellEnd"/>
      <w:r w:rsidR="00CE1D73" w:rsidRPr="00CE1D73">
        <w:rPr>
          <w:sz w:val="28"/>
          <w:szCs w:val="28"/>
        </w:rPr>
        <w:t xml:space="preserve"> </w:t>
      </w:r>
      <w:proofErr w:type="spellStart"/>
      <w:r w:rsidR="00CE1D73" w:rsidRPr="00CE1D73">
        <w:rPr>
          <w:sz w:val="28"/>
          <w:szCs w:val="28"/>
        </w:rPr>
        <w:t>điểm</w:t>
      </w:r>
      <w:proofErr w:type="spellEnd"/>
    </w:p>
    <w:p w14:paraId="7C5649DF" w14:textId="77777777" w:rsidR="00454241" w:rsidRDefault="00454241" w:rsidP="00454241"/>
    <w:p w14:paraId="3512F2C5" w14:textId="7EF30733" w:rsidR="00CE1D73" w:rsidRDefault="00CE1D73" w:rsidP="00454241"/>
    <w:p w14:paraId="7B2A80AE" w14:textId="2F01C669" w:rsidR="00CE1D73" w:rsidRPr="000C23FB" w:rsidRDefault="00CC4905" w:rsidP="00454241">
      <w:pPr>
        <w:rPr>
          <w:rFonts w:ascii="Times New Roman" w:hAnsi="Times New Roman" w:cs="Times New Roman"/>
          <w:sz w:val="28"/>
          <w:szCs w:val="28"/>
        </w:rPr>
      </w:pPr>
      <w:r w:rsidRPr="000C23FB">
        <w:rPr>
          <w:rFonts w:ascii="Times New Roman" w:hAnsi="Times New Roman" w:cs="Times New Roman"/>
          <w:sz w:val="28"/>
          <w:szCs w:val="28"/>
        </w:rPr>
        <w:t>1. QUY TRÌNH XỬ LÝ</w:t>
      </w:r>
      <w:r w:rsidRPr="000C23FB">
        <w:rPr>
          <w:rFonts w:ascii="Times New Roman" w:hAnsi="Times New Roman" w:cs="Times New Roman"/>
          <w:sz w:val="28"/>
          <w:szCs w:val="28"/>
        </w:rPr>
        <w:tab/>
      </w:r>
      <w:r w:rsidRPr="000C23FB">
        <w:rPr>
          <w:rFonts w:ascii="Times New Roman" w:hAnsi="Times New Roman" w:cs="Times New Roman"/>
          <w:sz w:val="28"/>
          <w:szCs w:val="28"/>
        </w:rPr>
        <w:tab/>
      </w:r>
    </w:p>
    <w:p w14:paraId="5A95AF54" w14:textId="77777777" w:rsidR="005B0064" w:rsidRPr="000C23FB" w:rsidRDefault="00B0526B" w:rsidP="00454241">
      <w:pPr>
        <w:rPr>
          <w:rFonts w:ascii="Times New Roman" w:hAnsi="Times New Roman" w:cs="Times New Roman"/>
          <w:sz w:val="28"/>
          <w:szCs w:val="28"/>
        </w:rPr>
      </w:pPr>
      <w:r w:rsidRPr="000C23FB">
        <w:rPr>
          <w:rFonts w:ascii="Times New Roman" w:hAnsi="Times New Roman" w:cs="Times New Roman"/>
          <w:sz w:val="28"/>
          <w:szCs w:val="28"/>
        </w:rPr>
        <w:tab/>
      </w:r>
      <w:r w:rsidR="00CE1D73" w:rsidRPr="000C23FB">
        <w:rPr>
          <w:rFonts w:ascii="Times New Roman" w:hAnsi="Times New Roman" w:cs="Times New Roman"/>
          <w:sz w:val="28"/>
          <w:szCs w:val="28"/>
        </w:rPr>
        <w:t xml:space="preserve">Ban </w:t>
      </w:r>
      <w:proofErr w:type="spellStart"/>
      <w:r w:rsidR="00CE1D73" w:rsidRPr="000C23F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CE1D73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1D73" w:rsidRPr="000C23F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CE1D73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1D73" w:rsidRPr="000C23F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BE. ở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r w:rsidRPr="000C23FB">
        <w:rPr>
          <w:rFonts w:ascii="Times New Roman" w:hAnsi="Times New Roman" w:cs="Times New Roman"/>
          <w:sz w:val="28"/>
          <w:szCs w:val="28"/>
        </w:rPr>
        <w:t>Extraction</w:t>
      </w:r>
      <w:r w:rsidRPr="000C23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, LLM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>:</w:t>
      </w:r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r w:rsidRPr="000C23FB">
        <w:rPr>
          <w:rFonts w:ascii="Times New Roman" w:hAnsi="Times New Roman" w:cs="Times New Roman"/>
          <w:sz w:val="28"/>
          <w:szCs w:val="28"/>
        </w:rPr>
        <w:t>goal</w:t>
      </w:r>
      <w:r w:rsidRPr="000C23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object_role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); </w:t>
      </w:r>
      <w:r w:rsidRPr="000C23FB">
        <w:rPr>
          <w:rFonts w:ascii="Times New Roman" w:hAnsi="Times New Roman" w:cs="Times New Roman"/>
          <w:sz w:val="28"/>
          <w:szCs w:val="28"/>
        </w:rPr>
        <w:t>mechanism</w:t>
      </w:r>
      <w:r w:rsidRPr="000C23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>).</w:t>
      </w:r>
    </w:p>
    <w:p w14:paraId="7B45D706" w14:textId="329EDC50" w:rsidR="00CE1D73" w:rsidRPr="000C23FB" w:rsidRDefault="005B0064" w:rsidP="00454241">
      <w:pPr>
        <w:rPr>
          <w:rFonts w:ascii="Times New Roman" w:hAnsi="Times New Roman" w:cs="Times New Roman"/>
          <w:sz w:val="28"/>
          <w:szCs w:val="28"/>
        </w:rPr>
      </w:pPr>
      <w:r w:rsidRPr="000C23FB">
        <w:rPr>
          <w:rFonts w:ascii="Times New Roman" w:hAnsi="Times New Roman" w:cs="Times New Roman"/>
          <w:sz w:val="28"/>
          <w:szCs w:val="28"/>
        </w:rPr>
        <w:t>-</w:t>
      </w:r>
      <w:r w:rsidR="00B0526B" w:rsidRPr="000C23FB">
        <w:rPr>
          <w:rFonts w:ascii="Times New Roman" w:hAnsi="Times New Roman" w:cs="Times New Roman"/>
          <w:sz w:val="28"/>
          <w:szCs w:val="28"/>
        </w:rPr>
        <w:t xml:space="preserve">Các ý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qua </w:t>
      </w:r>
      <w:r w:rsidR="00B0526B" w:rsidRPr="000C23FB">
        <w:rPr>
          <w:rFonts w:ascii="Times New Roman" w:hAnsi="Times New Roman" w:cs="Times New Roman"/>
          <w:sz w:val="28"/>
          <w:szCs w:val="28"/>
        </w:rPr>
        <w:t>Invalid verifier</w:t>
      </w:r>
      <w:r w:rsidR="00B0526B" w:rsidRPr="000C23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llm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>)</w:t>
      </w:r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526B" w:rsidRPr="000C23FB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="00B0526B" w:rsidRPr="000C23FB">
        <w:rPr>
          <w:rFonts w:ascii="Times New Roman" w:hAnsi="Times New Roman" w:cs="Times New Roman"/>
          <w:sz w:val="28"/>
          <w:szCs w:val="28"/>
        </w:rPr>
        <w:t>?”</w:t>
      </w:r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2821DF88" w14:textId="77777777" w:rsidR="005B0064" w:rsidRPr="000C23FB" w:rsidRDefault="005B0064" w:rsidP="005B0064">
      <w:pPr>
        <w:rPr>
          <w:rFonts w:ascii="Times New Roman" w:hAnsi="Times New Roman" w:cs="Times New Roman"/>
          <w:sz w:val="28"/>
          <w:szCs w:val="28"/>
        </w:rPr>
      </w:pPr>
      <w:r w:rsidRPr="000C23FB">
        <w:rPr>
          <w:rFonts w:ascii="Times New Roman" w:hAnsi="Times New Roman" w:cs="Times New Roman"/>
          <w:sz w:val="28"/>
          <w:szCs w:val="28"/>
        </w:rPr>
        <w:t>-</w:t>
      </w:r>
      <w:r w:rsidRPr="000C23F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C23FB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ý VALID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retrieval.</w:t>
      </w:r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qua embedding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>:</w:t>
      </w:r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r w:rsidRPr="000C23FB">
        <w:rPr>
          <w:rFonts w:ascii="Times New Roman" w:hAnsi="Times New Roman" w:cs="Times New Roman"/>
          <w:sz w:val="28"/>
          <w:szCs w:val="28"/>
        </w:rPr>
        <w:t>goal</w:t>
      </w:r>
      <w:r w:rsidRPr="000C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object_role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, </w:t>
      </w:r>
      <w:r w:rsidRPr="000C23FB">
        <w:rPr>
          <w:rFonts w:ascii="Times New Roman" w:hAnsi="Times New Roman" w:cs="Times New Roman"/>
          <w:sz w:val="28"/>
          <w:szCs w:val="28"/>
        </w:rPr>
        <w:t>mechanism</w:t>
      </w:r>
      <w:r w:rsidRPr="000C23FB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r w:rsidRPr="000C23FB">
        <w:rPr>
          <w:rFonts w:ascii="Times New Roman" w:hAnsi="Times New Roman" w:cs="Times New Roman"/>
          <w:sz w:val="28"/>
          <w:szCs w:val="28"/>
        </w:rPr>
        <w:t>embedding</w:t>
      </w:r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1 vector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>:</w:t>
      </w:r>
    </w:p>
    <w:p w14:paraId="36893E19" w14:textId="77777777" w:rsidR="005B0064" w:rsidRPr="000C23FB" w:rsidRDefault="005B0064" w:rsidP="005B006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vector ý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>.</w:t>
      </w:r>
    </w:p>
    <w:p w14:paraId="4A2008D1" w14:textId="77777777" w:rsidR="005B0064" w:rsidRPr="000C23FB" w:rsidRDefault="005B0064" w:rsidP="005B006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 xml:space="preserve"> goal, </w:t>
      </w:r>
      <w:proofErr w:type="spellStart"/>
      <w:r w:rsidRPr="000C23FB">
        <w:rPr>
          <w:rFonts w:ascii="Times New Roman" w:hAnsi="Times New Roman" w:cs="Times New Roman"/>
          <w:sz w:val="28"/>
          <w:szCs w:val="28"/>
        </w:rPr>
        <w:t>object_role</w:t>
      </w:r>
      <w:proofErr w:type="spellEnd"/>
      <w:r w:rsidRPr="000C23FB">
        <w:rPr>
          <w:rFonts w:ascii="Times New Roman" w:hAnsi="Times New Roman" w:cs="Times New Roman"/>
          <w:sz w:val="28"/>
          <w:szCs w:val="28"/>
        </w:rPr>
        <w:t>, mechanism.</w:t>
      </w:r>
    </w:p>
    <w:p w14:paraId="603BE9A9" w14:textId="08D49DBF" w:rsidR="005B0064" w:rsidRPr="005B0064" w:rsidRDefault="005B0064" w:rsidP="005B0064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Điểm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cấu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trúc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gram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0</w:t>
      </w:r>
      <w:proofErr w:type="gram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,40 ×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độ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giống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goal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+ 0,30 ×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độ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giống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object_</w:t>
      </w:r>
      <w:proofErr w:type="gram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role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 +</w:t>
      </w:r>
      <w:proofErr w:type="gram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0,30 ×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độ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giống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mechanism</w:t>
      </w:r>
    </w:p>
    <w:p w14:paraId="757FF526" w14:textId="77777777" w:rsidR="005B0064" w:rsidRPr="005B0064" w:rsidRDefault="005B0064" w:rsidP="005B006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6493544" w14:textId="5AB9BE46" w:rsidR="005B0064" w:rsidRDefault="005B0064" w:rsidP="005B0064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Điểm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retrieval =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0,75 ×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độ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gần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vector + 0,25 ×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điểm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cấu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trúc</w:t>
      </w:r>
      <w:proofErr w:type="spellEnd"/>
    </w:p>
    <w:p w14:paraId="07EE595F" w14:textId="77777777" w:rsidR="005B0064" w:rsidRDefault="005B0064" w:rsidP="005B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58E999B" w14:textId="3768493A" w:rsidR="005B0064" w:rsidRDefault="005B0064" w:rsidP="005B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sánh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>Điểm</w:t>
      </w:r>
      <w:proofErr w:type="spellEnd"/>
      <w:r w:rsidRPr="005B0064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retrieval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tìm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tưởng</w:t>
      </w:r>
      <w:proofErr w:type="spellEnd"/>
    </w:p>
    <w:p w14:paraId="1714D40C" w14:textId="77777777" w:rsidR="005B0064" w:rsidRDefault="005B0064" w:rsidP="005B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52FD7DF" w14:textId="29C75811" w:rsidR="00C85D10" w:rsidRDefault="00C85D10" w:rsidP="005B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- Giai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đoạn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E1D73">
        <w:rPr>
          <w:sz w:val="28"/>
          <w:szCs w:val="28"/>
        </w:rPr>
        <w:t>Curator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LLM,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: </w:t>
      </w:r>
      <w:r w:rsidRPr="00C85D10">
        <w:rPr>
          <w:sz w:val="28"/>
          <w:szCs w:val="28"/>
        </w:rPr>
        <w:t xml:space="preserve">Các </w:t>
      </w:r>
      <w:proofErr w:type="spellStart"/>
      <w:r w:rsidRPr="00C85D10">
        <w:rPr>
          <w:sz w:val="28"/>
          <w:szCs w:val="28"/>
        </w:rPr>
        <w:t>mã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ứng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viên</w:t>
      </w:r>
      <w:proofErr w:type="spellEnd"/>
      <w:r w:rsidRPr="00C85D10">
        <w:rPr>
          <w:sz w:val="28"/>
          <w:szCs w:val="28"/>
        </w:rPr>
        <w:t xml:space="preserve">, </w:t>
      </w:r>
      <w:proofErr w:type="spellStart"/>
      <w:r w:rsidRPr="00C85D10">
        <w:rPr>
          <w:sz w:val="28"/>
          <w:szCs w:val="28"/>
        </w:rPr>
        <w:t>cùng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tên</w:t>
      </w:r>
      <w:proofErr w:type="spellEnd"/>
      <w:r w:rsidRPr="00C85D10">
        <w:rPr>
          <w:sz w:val="28"/>
          <w:szCs w:val="28"/>
        </w:rPr>
        <w:t>/</w:t>
      </w:r>
      <w:proofErr w:type="spellStart"/>
      <w:r w:rsidRPr="00C85D10">
        <w:rPr>
          <w:sz w:val="28"/>
          <w:szCs w:val="28"/>
        </w:rPr>
        <w:t>mô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tả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đồ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vật</w:t>
      </w:r>
      <w:proofErr w:type="spellEnd"/>
      <w:r w:rsidRPr="00C85D10">
        <w:rPr>
          <w:sz w:val="28"/>
          <w:szCs w:val="28"/>
        </w:rPr>
        <w:t xml:space="preserve">, </w:t>
      </w:r>
      <w:proofErr w:type="spellStart"/>
      <w:r w:rsidRPr="00C85D10">
        <w:rPr>
          <w:sz w:val="28"/>
          <w:szCs w:val="28"/>
        </w:rPr>
        <w:t>câu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gốc</w:t>
      </w:r>
      <w:proofErr w:type="spellEnd"/>
      <w:r w:rsidRPr="00C85D10">
        <w:rPr>
          <w:sz w:val="28"/>
          <w:szCs w:val="28"/>
        </w:rPr>
        <w:t xml:space="preserve">, </w:t>
      </w:r>
      <w:proofErr w:type="spellStart"/>
      <w:r w:rsidRPr="00C85D10">
        <w:rPr>
          <w:sz w:val="28"/>
          <w:szCs w:val="28"/>
        </w:rPr>
        <w:t>câu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chuẩn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hóa</w:t>
      </w:r>
      <w:proofErr w:type="spellEnd"/>
      <w:r w:rsidRPr="00C85D10">
        <w:rPr>
          <w:sz w:val="28"/>
          <w:szCs w:val="28"/>
        </w:rPr>
        <w:t xml:space="preserve">, </w:t>
      </w:r>
      <w:proofErr w:type="spellStart"/>
      <w:r w:rsidRPr="00C85D10">
        <w:rPr>
          <w:sz w:val="28"/>
          <w:szCs w:val="28"/>
        </w:rPr>
        <w:t>vai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trò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của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vật</w:t>
      </w:r>
      <w:proofErr w:type="spellEnd"/>
      <w:r w:rsidRPr="00C85D10">
        <w:rPr>
          <w:sz w:val="28"/>
          <w:szCs w:val="28"/>
        </w:rPr>
        <w:t xml:space="preserve">, </w:t>
      </w:r>
      <w:proofErr w:type="spellStart"/>
      <w:r w:rsidRPr="00C85D10">
        <w:rPr>
          <w:sz w:val="28"/>
          <w:szCs w:val="28"/>
        </w:rPr>
        <w:t>chữ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ký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chức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năng</w:t>
      </w:r>
      <w:proofErr w:type="spellEnd"/>
      <w:r w:rsidRPr="00C85D10">
        <w:rPr>
          <w:sz w:val="28"/>
          <w:szCs w:val="28"/>
        </w:rPr>
        <w:t xml:space="preserve">, </w:t>
      </w:r>
      <w:proofErr w:type="spellStart"/>
      <w:r w:rsidRPr="00C85D10">
        <w:rPr>
          <w:sz w:val="28"/>
          <w:szCs w:val="28"/>
        </w:rPr>
        <w:t>bằng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chứng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và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các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quy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tắc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phân</w:t>
      </w:r>
      <w:proofErr w:type="spellEnd"/>
      <w:r w:rsidRPr="00C85D10">
        <w:rPr>
          <w:sz w:val="28"/>
          <w:szCs w:val="28"/>
        </w:rPr>
        <w:t xml:space="preserve"> </w:t>
      </w:r>
      <w:proofErr w:type="spellStart"/>
      <w:r w:rsidRPr="00C85D10"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LLM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: </w:t>
      </w:r>
    </w:p>
    <w:p w14:paraId="788FE33C" w14:textId="77777777" w:rsidR="00C85D10" w:rsidRDefault="00C85D10" w:rsidP="005B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7182"/>
      </w:tblGrid>
      <w:tr w:rsidR="00C85D10" w:rsidRPr="00C85D10" w14:paraId="162E9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6F58C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proofErr w:type="spellStart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Quyết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6CB35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Ý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nghĩa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và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cách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xử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</w:rPr>
              <w:t>lý</w:t>
            </w:r>
            <w:proofErr w:type="spellEnd"/>
          </w:p>
        </w:tc>
      </w:tr>
      <w:tr w:rsidR="00C85D10" w:rsidRPr="00C85D10" w14:paraId="6E4E0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94BA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MATCH_EXISTING</w:t>
            </w:r>
          </w:p>
        </w:tc>
        <w:tc>
          <w:tcPr>
            <w:tcW w:w="0" w:type="auto"/>
            <w:vAlign w:val="center"/>
            <w:hideMark/>
          </w:tcPr>
          <w:p w14:paraId="709063B5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Ý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thuộc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mã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hiện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có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. Backend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kiểm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tra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mã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quan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hệ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và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tín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hiệu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đạt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thì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gán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code_id</w:t>
            </w:r>
            <w:proofErr w:type="spellEnd"/>
          </w:p>
        </w:tc>
      </w:tr>
      <w:tr w:rsidR="00C85D10" w:rsidRPr="00C85D10" w14:paraId="6F28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A8E5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CREATE_NEW</w:t>
            </w:r>
          </w:p>
        </w:tc>
        <w:tc>
          <w:tcPr>
            <w:tcW w:w="0" w:type="auto"/>
            <w:vAlign w:val="center"/>
            <w:hideMark/>
          </w:tcPr>
          <w:p w14:paraId="4948210C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Chưa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có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mã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bao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phủ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công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dụng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Kiểm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tra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hợp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đồng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danh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mục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phạm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vi,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bằng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chứng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và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va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chạm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trước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khi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tạo</w:t>
            </w:r>
            <w:proofErr w:type="spellEnd"/>
          </w:p>
        </w:tc>
      </w:tr>
      <w:tr w:rsidR="00C85D10" w:rsidRPr="00C85D10" w14:paraId="6F072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4066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EXPAND_EXISTING</w:t>
            </w:r>
          </w:p>
        </w:tc>
        <w:tc>
          <w:tcPr>
            <w:tcW w:w="0" w:type="auto"/>
            <w:vAlign w:val="center"/>
            <w:hideMark/>
          </w:tcPr>
          <w:p w14:paraId="04814A2C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Ý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có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phạm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vi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rộng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hơn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mã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hiện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tại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Phản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biện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và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kiểm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chứng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các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thành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viên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trước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khi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mở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rộng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gộp</w:t>
            </w:r>
            <w:proofErr w:type="spellEnd"/>
          </w:p>
        </w:tc>
      </w:tr>
      <w:tr w:rsidR="00C85D10" w:rsidRPr="00C85D10" w14:paraId="188D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C3C3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OUT_OF_CODEBOOK</w:t>
            </w:r>
          </w:p>
        </w:tc>
        <w:tc>
          <w:tcPr>
            <w:tcW w:w="0" w:type="auto"/>
            <w:vAlign w:val="center"/>
            <w:hideMark/>
          </w:tcPr>
          <w:p w14:paraId="0056AF3D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Chưa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tìm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mã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phù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hợp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Gửi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phản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biện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để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xét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lại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việc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match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hoặc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tạo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mới</w:t>
            </w:r>
            <w:proofErr w:type="spellEnd"/>
          </w:p>
        </w:tc>
      </w:tr>
      <w:tr w:rsidR="00C85D10" w:rsidRPr="00C85D10" w14:paraId="2632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E547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UNCERTAIN</w:t>
            </w:r>
          </w:p>
        </w:tc>
        <w:tc>
          <w:tcPr>
            <w:tcW w:w="0" w:type="auto"/>
            <w:vAlign w:val="center"/>
            <w:hideMark/>
          </w:tcPr>
          <w:p w14:paraId="760E85DE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Chưa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đủ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căn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cứ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.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Phản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biện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;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chưa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giải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quyết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được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thì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giữ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cho</w:t>
            </w:r>
            <w:proofErr w:type="spellEnd"/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resolver</w:t>
            </w:r>
          </w:p>
        </w:tc>
      </w:tr>
      <w:tr w:rsidR="00C85D10" w:rsidRPr="00C85D10" w14:paraId="06973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3FB2" w14:textId="77777777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C85D10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22468634" w14:textId="5FEA87AB" w:rsidR="00C85D10" w:rsidRPr="00C85D10" w:rsidRDefault="00C85D10" w:rsidP="00C85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lệ</w:t>
            </w:r>
            <w:proofErr w:type="spellEnd"/>
          </w:p>
        </w:tc>
      </w:tr>
    </w:tbl>
    <w:p w14:paraId="5928FDED" w14:textId="77777777" w:rsidR="00C85D10" w:rsidRDefault="00C85D10" w:rsidP="005B0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5643A03" w14:textId="3B68C858" w:rsidR="005B0064" w:rsidRPr="00C85D10" w:rsidRDefault="00C85D10" w:rsidP="00C85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- Thông qua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gọi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dựa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prompt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LLM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thấy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đủ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căn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C85D10">
        <w:rPr>
          <w:rFonts w:ascii="Times New Roman" w:eastAsia="Times New Roman" w:hAnsi="Times New Roman" w:cs="Times New Roman"/>
          <w:color w:val="auto"/>
          <w:sz w:val="28"/>
          <w:szCs w:val="28"/>
        </w:rPr>
        <w:t>CREATE_NEW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vật</w:t>
      </w:r>
      <w:proofErr w:type="spellEnd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và</w:t>
      </w:r>
      <w:proofErr w:type="spellEnd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các</w:t>
      </w:r>
      <w:proofErr w:type="spellEnd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thông</w:t>
      </w:r>
      <w:proofErr w:type="spellEnd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tin </w:t>
      </w:r>
      <w:proofErr w:type="spellStart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kèo</w:t>
      </w:r>
      <w:proofErr w:type="spellEnd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theo</w:t>
      </w:r>
      <w:proofErr w:type="spellEnd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như</w:t>
      </w:r>
      <w:proofErr w:type="spellEnd"/>
      <w:r w:rsid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tên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mô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tả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chữ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ký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chức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năng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đầy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đủ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quy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tắc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bao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gồm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và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loại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trừ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cụ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thể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cùng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các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biến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thể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thể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hiện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phạm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vi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có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thể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tái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sử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dụng</w:t>
      </w:r>
      <w:proofErr w:type="spellEnd"/>
      <w:r w:rsidR="00FC1623" w:rsidRPr="00FC1623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26857E9B" w14:textId="1E221821" w:rsidR="00CE1D73" w:rsidRDefault="00C85D10" w:rsidP="00454241">
      <w:pPr>
        <w:rPr>
          <w:rFonts w:ascii="Times New Roman" w:hAnsi="Times New Roman" w:cs="Times New Roman"/>
          <w:sz w:val="28"/>
          <w:szCs w:val="28"/>
        </w:rPr>
      </w:pPr>
      <w:r>
        <w:t>-</w:t>
      </w:r>
      <w:r w:rsidRPr="00C85D10"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MATCH_EXISTING, backend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vector,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do LLM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sang UNCERTAIN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>.</w:t>
      </w:r>
    </w:p>
    <w:p w14:paraId="501A1B02" w14:textId="71448212" w:rsidR="00C85D10" w:rsidRDefault="00C85D10" w:rsidP="004542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C85D10">
        <w:t xml:space="preserve"> </w:t>
      </w:r>
      <w:r w:rsidRPr="00C85D10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codebook,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mâu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thuẫn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qua Challenger.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biện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Curator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. Challenger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5D10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C85D10">
        <w:rPr>
          <w:rFonts w:ascii="Times New Roman" w:hAnsi="Times New Roman" w:cs="Times New Roman"/>
          <w:sz w:val="28"/>
          <w:szCs w:val="28"/>
        </w:rPr>
        <w:t>.</w:t>
      </w:r>
    </w:p>
    <w:p w14:paraId="60A22609" w14:textId="74662733" w:rsidR="00FC1623" w:rsidRDefault="00FC1623" w:rsidP="004542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FC1623"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EXPAND_EXISTING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lân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. Phạm vi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ranh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MERGED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vết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>.</w:t>
      </w:r>
    </w:p>
    <w:p w14:paraId="46723DCE" w14:textId="3C0C9F48" w:rsidR="009F3C40" w:rsidRDefault="009F3C40" w:rsidP="004542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Sau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1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semantic_</w:t>
      </w:r>
      <w:proofErr w:type="gramStart"/>
      <w:r w:rsidRPr="009F3C40">
        <w:rPr>
          <w:rFonts w:ascii="Times New Roman" w:hAnsi="Times New Roman" w:cs="Times New Roman"/>
          <w:sz w:val="28"/>
          <w:szCs w:val="28"/>
        </w:rPr>
        <w:t>similarity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F3C4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vector ý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9F3C40">
        <w:rPr>
          <w:rFonts w:ascii="Times New Roman" w:hAnsi="Times New Roman" w:cs="Times New Roman"/>
          <w:sz w:val="28"/>
          <w:szCs w:val="28"/>
        </w:rPr>
        <w:t>goal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đíc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object_role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9F3C40">
        <w:rPr>
          <w:rFonts w:ascii="Times New Roman" w:hAnsi="Times New Roman" w:cs="Times New Roman"/>
          <w:sz w:val="28"/>
          <w:szCs w:val="28"/>
        </w:rPr>
        <w:t>mechanism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9F3C40">
        <w:rPr>
          <w:rFonts w:ascii="Times New Roman" w:hAnsi="Times New Roman" w:cs="Times New Roman"/>
          <w:sz w:val="28"/>
          <w:szCs w:val="28"/>
        </w:rPr>
        <w:t>weighted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40/30/30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retrieval_</w:t>
      </w:r>
      <w:proofErr w:type="gramStart"/>
      <w:r w:rsidRPr="009F3C40">
        <w:rPr>
          <w:rFonts w:ascii="Times New Roman" w:hAnsi="Times New Roman" w:cs="Times New Roman"/>
          <w:sz w:val="28"/>
          <w:szCs w:val="28"/>
        </w:rPr>
        <w:t>score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proofErr w:type="gram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75/25</w:t>
      </w:r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9F3C40">
        <w:rPr>
          <w:rFonts w:ascii="Times New Roman" w:hAnsi="Times New Roman" w:cs="Times New Roman"/>
          <w:sz w:val="28"/>
          <w:szCs w:val="28"/>
        </w:rPr>
        <w:t>rank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đ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mấy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Pr="009F3C40">
        <w:rPr>
          <w:rFonts w:ascii="Times New Roman" w:hAnsi="Times New Roman" w:cs="Times New Roman"/>
          <w:sz w:val="28"/>
          <w:szCs w:val="28"/>
        </w:rPr>
        <w:t>margin</w:t>
      </w:r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proofErr w:type="gram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); </w:t>
      </w:r>
      <w:r w:rsidRPr="009F3C40">
        <w:rPr>
          <w:rFonts w:ascii="Times New Roman" w:hAnsi="Times New Roman" w:cs="Times New Roman"/>
          <w:sz w:val="28"/>
          <w:szCs w:val="28"/>
        </w:rPr>
        <w:t>confidence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do LLM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F3C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C40">
        <w:rPr>
          <w:rFonts w:ascii="Times New Roman" w:hAnsi="Times New Roman" w:cs="Times New Roman"/>
          <w:sz w:val="28"/>
          <w:szCs w:val="28"/>
        </w:rPr>
        <w:t>báo</w:t>
      </w:r>
      <w:proofErr w:type="spellEnd"/>
    </w:p>
    <w:p w14:paraId="4069DBD6" w14:textId="413FB90A" w:rsidR="009F3C40" w:rsidRDefault="009F3C40" w:rsidP="009F3C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FC1623"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CREATE_NEW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batch reconciler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. Reconciler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. Các ý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Fluency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162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C1623">
        <w:rPr>
          <w:rFonts w:ascii="Times New Roman" w:hAnsi="Times New Roman" w:cs="Times New Roman"/>
          <w:sz w:val="28"/>
          <w:szCs w:val="28"/>
        </w:rPr>
        <w:t xml:space="preserve"> Flexibility.</w:t>
      </w:r>
    </w:p>
    <w:p w14:paraId="5BD58466" w14:textId="6E659CE7" w:rsidR="009F3C40" w:rsidRDefault="009F3C40" w:rsidP="009F3C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Sau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…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C490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ktra</w:t>
      </w:r>
      <w:proofErr w:type="spellEnd"/>
      <w:proofErr w:type="gram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="00CC4905">
        <w:rPr>
          <w:rFonts w:ascii="Times New Roman" w:hAnsi="Times New Roman" w:cs="Times New Roman"/>
          <w:sz w:val="28"/>
          <w:szCs w:val="28"/>
        </w:rPr>
        <w:t>lỗi,vv</w:t>
      </w:r>
      <w:proofErr w:type="spellEnd"/>
      <w:proofErr w:type="gramEnd"/>
      <w:r w:rsidR="00CC4905">
        <w:rPr>
          <w:rFonts w:ascii="Times New Roman" w:hAnsi="Times New Roman" w:cs="Times New Roman"/>
          <w:sz w:val="28"/>
          <w:szCs w:val="28"/>
        </w:rPr>
        <w:t xml:space="preserve">…)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C6070D" w14:textId="088A93B1" w:rsidR="00CC4905" w:rsidRDefault="00CC4905" w:rsidP="009F3C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CÁCH THỨC CHẤM ĐIỂM</w:t>
      </w:r>
    </w:p>
    <w:p w14:paraId="1A3FDEEE" w14:textId="77777777" w:rsidR="00CC4905" w:rsidRP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1. Fluency —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</w:p>
    <w:p w14:paraId="21A48A7C" w14:textId="07294A61" w:rsidR="00CC4905" w:rsidRDefault="00CC4905" w:rsidP="009F3C40">
      <w:pPr>
        <w:rPr>
          <w:rFonts w:ascii="Times New Roman" w:hAnsi="Times New Roman" w:cs="Times New Roman"/>
          <w:sz w:val="28"/>
          <w:szCs w:val="28"/>
        </w:rPr>
      </w:pPr>
      <w:r w:rsidRPr="00CC4905">
        <w:rPr>
          <w:rFonts w:ascii="Times New Roman" w:hAnsi="Times New Roman" w:cs="Times New Roman"/>
          <w:sz w:val="28"/>
          <w:szCs w:val="28"/>
        </w:rPr>
        <w:t xml:space="preserve">Fluency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905">
        <w:rPr>
          <w:rFonts w:ascii="Times New Roman" w:hAnsi="Times New Roman" w:cs="Times New Roman"/>
          <w:sz w:val="28"/>
          <w:szCs w:val="28"/>
        </w:rPr>
        <w:t xml:space="preserve">Ý INVALID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DUPLICATE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. Hai ý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Extraction.</w:t>
      </w:r>
    </w:p>
    <w:p w14:paraId="6168F8F4" w14:textId="77777777" w:rsidR="00CC4905" w:rsidRP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2. Flexibility —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1323827C" w14:textId="6F5968D7" w:rsid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  <w:r w:rsidRPr="00CC4905">
        <w:rPr>
          <w:rFonts w:ascii="Times New Roman" w:hAnsi="Times New Roman" w:cs="Times New Roman"/>
          <w:sz w:val="28"/>
          <w:szCs w:val="28"/>
        </w:rPr>
        <w:t xml:space="preserve">Flexibility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A19A91" w14:textId="77777777" w:rsid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</w:p>
    <w:p w14:paraId="660199CA" w14:textId="77777777" w:rsid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</w:p>
    <w:p w14:paraId="4FDFD13B" w14:textId="77777777" w:rsid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</w:p>
    <w:p w14:paraId="26CFFB4A" w14:textId="77777777" w:rsidR="00CC4905" w:rsidRP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  <w:r w:rsidRPr="00CC490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Originality —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hiếm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</w:p>
    <w:p w14:paraId="13E80F51" w14:textId="77777777" w:rsid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  <w:r w:rsidRPr="00CC4905">
        <w:rPr>
          <w:rFonts w:ascii="Times New Roman" w:hAnsi="Times New Roman" w:cs="Times New Roman"/>
          <w:sz w:val="28"/>
          <w:szCs w:val="28"/>
        </w:rPr>
        <w:t xml:space="preserve">Originality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>.</w:t>
      </w:r>
    </w:p>
    <w:p w14:paraId="027F6749" w14:textId="58B9722C" w:rsid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905">
        <w:rPr>
          <w:rFonts w:ascii="Times New Roman" w:hAnsi="Times New Roman" w:cs="Times New Roman"/>
          <w:sz w:val="28"/>
          <w:szCs w:val="28"/>
        </w:rPr>
        <w:t xml:space="preserve">÷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vật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619"/>
      </w:tblGrid>
      <w:tr w:rsidR="00CC4905" w:rsidRPr="00CC4905" w14:paraId="7EA05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7063F" w14:textId="77777777" w:rsidR="00CC4905" w:rsidRPr="00CC4905" w:rsidRDefault="00CC4905" w:rsidP="00CC49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</w:t>
            </w:r>
            <w:proofErr w:type="spellEnd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suất</w:t>
            </w:r>
            <w:proofErr w:type="spellEnd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77356" w14:textId="77777777" w:rsidR="00CC4905" w:rsidRPr="00CC4905" w:rsidRDefault="00CC4905" w:rsidP="00CC49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Originality </w:t>
            </w: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mỗi</w:t>
            </w:r>
            <w:proofErr w:type="spellEnd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ý</w:t>
            </w:r>
          </w:p>
        </w:tc>
      </w:tr>
      <w:tr w:rsidR="00CC4905" w:rsidRPr="00CC4905" w14:paraId="0D81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E0C9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1%</w:t>
            </w:r>
          </w:p>
        </w:tc>
        <w:tc>
          <w:tcPr>
            <w:tcW w:w="0" w:type="auto"/>
            <w:vAlign w:val="center"/>
            <w:hideMark/>
          </w:tcPr>
          <w:p w14:paraId="7C3B643F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C4905" w:rsidRPr="00CC4905" w14:paraId="6315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9D24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1%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236B3676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C4905" w:rsidRPr="00CC4905" w14:paraId="2755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22DD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21B13BF3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39F371F8" w14:textId="77777777" w:rsidR="00CC4905" w:rsidRDefault="00CC4905" w:rsidP="009F3C40">
      <w:pPr>
        <w:rPr>
          <w:rFonts w:ascii="Times New Roman" w:hAnsi="Times New Roman" w:cs="Times New Roman"/>
          <w:sz w:val="28"/>
          <w:szCs w:val="28"/>
        </w:rPr>
      </w:pPr>
    </w:p>
    <w:p w14:paraId="26D09C0F" w14:textId="2F521289" w:rsidR="00CC4905" w:rsidRDefault="00CC4905" w:rsidP="009F3C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Originality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CC4905"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mười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ý,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r w:rsidRPr="00CC4905">
        <w:rPr>
          <w:rFonts w:ascii="Times New Roman" w:hAnsi="Times New Roman" w:cs="Times New Roman"/>
          <w:b/>
          <w:bCs/>
          <w:sz w:val="28"/>
          <w:szCs w:val="28"/>
        </w:rPr>
        <w:t>0–20</w:t>
      </w:r>
      <w:r w:rsidRPr="00CC4905">
        <w:rPr>
          <w:rFonts w:ascii="Times New Roman" w:hAnsi="Times New Roman" w:cs="Times New Roman"/>
          <w:sz w:val="28"/>
          <w:szCs w:val="28"/>
        </w:rPr>
        <w:t>.</w:t>
      </w:r>
    </w:p>
    <w:p w14:paraId="49114E54" w14:textId="77777777" w:rsidR="00CC4905" w:rsidRDefault="00CC4905" w:rsidP="00CC49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4. Elaboration —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CC4905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</w:p>
    <w:p w14:paraId="2DE4D38E" w14:textId="5209696C" w:rsidR="00CC4905" w:rsidRPr="00CC4905" w:rsidRDefault="00CC4905" w:rsidP="00CC49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490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vo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90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C4905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7F6C1DC" w14:textId="327A69DF" w:rsidR="00CC4905" w:rsidRPr="00CC4905" w:rsidRDefault="006B5CAA" w:rsidP="00CC49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Thông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C4905" w:rsidRPr="00CC4905">
        <w:rPr>
          <w:rFonts w:ascii="Times New Roman" w:hAnsi="Times New Roman" w:cs="Times New Roman"/>
          <w:sz w:val="28"/>
          <w:szCs w:val="28"/>
        </w:rPr>
        <w:t xml:space="preserve">LLM </w:t>
      </w:r>
      <w:proofErr w:type="spellStart"/>
      <w:r w:rsidR="00CC4905" w:rsidRPr="00CC490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="00CC4905" w:rsidRPr="00CC49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b/>
          <w:bCs/>
          <w:sz w:val="28"/>
          <w:szCs w:val="28"/>
        </w:rPr>
        <w:t>gốc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4905" w:rsidRPr="00CC4905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CC4905" w:rsidRPr="00CC490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414"/>
      </w:tblGrid>
      <w:tr w:rsidR="00CC4905" w:rsidRPr="00CC4905" w14:paraId="34146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7EA7E" w14:textId="77777777" w:rsidR="00CC4905" w:rsidRPr="00CC4905" w:rsidRDefault="00CC4905" w:rsidP="00CC49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BA7E2" w14:textId="77777777" w:rsidR="00CC4905" w:rsidRPr="00CC4905" w:rsidRDefault="00CC4905" w:rsidP="00CC49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Chi </w:t>
            </w: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tiết</w:t>
            </w:r>
            <w:proofErr w:type="spellEnd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tìm</w:t>
            </w:r>
            <w:proofErr w:type="spellEnd"/>
          </w:p>
        </w:tc>
      </w:tr>
      <w:tr w:rsidR="00CC4905" w:rsidRPr="00CC4905" w14:paraId="5C804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61DB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B5EBCDD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</w:p>
        </w:tc>
      </w:tr>
      <w:tr w:rsidR="00CC4905" w:rsidRPr="00CC4905" w14:paraId="2D08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007C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1C776FCA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</w:p>
        </w:tc>
      </w:tr>
      <w:tr w:rsidR="00CC4905" w:rsidRPr="00CC4905" w14:paraId="50DD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2ACB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3D08077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CC4905" w:rsidRPr="00CC4905" w14:paraId="5C30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7409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27D4E44" w14:textId="77777777" w:rsidR="00CC4905" w:rsidRPr="00CC4905" w:rsidRDefault="00CC4905" w:rsidP="00CC49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C4905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</w:p>
        </w:tc>
      </w:tr>
    </w:tbl>
    <w:p w14:paraId="48FCCEC2" w14:textId="53519BB9" w:rsidR="00CC4905" w:rsidRDefault="006B5CAA" w:rsidP="00CC490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600BA0B3" w14:textId="77777777" w:rsidR="006B5CAA" w:rsidRPr="006B5CAA" w:rsidRDefault="006B5CAA" w:rsidP="006B5CAA">
      <w:pPr>
        <w:rPr>
          <w:rFonts w:ascii="Times New Roman" w:hAnsi="Times New Roman" w:cs="Times New Roman"/>
          <w:sz w:val="28"/>
          <w:szCs w:val="28"/>
        </w:rPr>
      </w:pPr>
      <w:r w:rsidRPr="006B5CAA">
        <w:rPr>
          <w:rFonts w:ascii="Times New Roman" w:hAnsi="Times New Roman" w:cs="Times New Roman"/>
          <w:sz w:val="28"/>
          <w:szCs w:val="28"/>
        </w:rPr>
        <w:t xml:space="preserve">Elaboration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B5CAA">
        <w:rPr>
          <w:rFonts w:ascii="Times New Roman" w:hAnsi="Times New Roman" w:cs="Times New Roman"/>
          <w:sz w:val="28"/>
          <w:szCs w:val="28"/>
        </w:rPr>
        <w:t xml:space="preserve"> ý = 1 +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B5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6B5CA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6B5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B5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B5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6B5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B5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5CAA">
        <w:rPr>
          <w:rFonts w:ascii="Times New Roman" w:hAnsi="Times New Roman" w:cs="Times New Roman"/>
          <w:sz w:val="28"/>
          <w:szCs w:val="28"/>
        </w:rPr>
        <w:t>lệ</w:t>
      </w:r>
      <w:proofErr w:type="spellEnd"/>
    </w:p>
    <w:p w14:paraId="4FC64505" w14:textId="77777777" w:rsidR="006B5CAA" w:rsidRPr="00CC4905" w:rsidRDefault="006B5CAA" w:rsidP="00CC4905">
      <w:pPr>
        <w:rPr>
          <w:rFonts w:ascii="Times New Roman" w:hAnsi="Times New Roman" w:cs="Times New Roman"/>
          <w:sz w:val="28"/>
          <w:szCs w:val="28"/>
        </w:rPr>
      </w:pPr>
    </w:p>
    <w:p w14:paraId="3731CDD5" w14:textId="77777777" w:rsidR="00CC4905" w:rsidRDefault="00CC4905" w:rsidP="009F3C40">
      <w:pPr>
        <w:rPr>
          <w:rFonts w:ascii="Times New Roman" w:hAnsi="Times New Roman" w:cs="Times New Roman"/>
          <w:sz w:val="28"/>
          <w:szCs w:val="28"/>
        </w:rPr>
      </w:pPr>
    </w:p>
    <w:p w14:paraId="7327A971" w14:textId="77777777" w:rsidR="00CC4905" w:rsidRDefault="00CC4905" w:rsidP="009F3C40">
      <w:pPr>
        <w:rPr>
          <w:rFonts w:ascii="Times New Roman" w:hAnsi="Times New Roman" w:cs="Times New Roman"/>
          <w:sz w:val="28"/>
          <w:szCs w:val="28"/>
        </w:rPr>
      </w:pPr>
    </w:p>
    <w:p w14:paraId="2C4B368A" w14:textId="77777777" w:rsidR="00CC4905" w:rsidRDefault="00CC4905" w:rsidP="009F3C40">
      <w:pPr>
        <w:rPr>
          <w:rFonts w:ascii="Times New Roman" w:hAnsi="Times New Roman" w:cs="Times New Roman"/>
          <w:sz w:val="28"/>
          <w:szCs w:val="28"/>
        </w:rPr>
      </w:pPr>
    </w:p>
    <w:p w14:paraId="0CAEBD2B" w14:textId="38236753" w:rsidR="009F3C40" w:rsidRPr="00C85D10" w:rsidRDefault="009F3C40" w:rsidP="00454241">
      <w:pPr>
        <w:rPr>
          <w:rFonts w:ascii="Times New Roman" w:hAnsi="Times New Roman" w:cs="Times New Roman"/>
          <w:sz w:val="28"/>
          <w:szCs w:val="28"/>
        </w:rPr>
      </w:pPr>
    </w:p>
    <w:sectPr w:rsidR="009F3C40" w:rsidRPr="00C85D10" w:rsidSect="00034616">
      <w:headerReference w:type="default" r:id="rId8"/>
      <w:footerReference w:type="default" r:id="rId9"/>
      <w:pgSz w:w="12240" w:h="15840"/>
      <w:pgMar w:top="1037" w:right="1152" w:bottom="1037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87B75" w14:textId="77777777" w:rsidR="00360F83" w:rsidRDefault="00360F83">
      <w:pPr>
        <w:spacing w:after="0" w:line="240" w:lineRule="auto"/>
      </w:pPr>
      <w:r>
        <w:separator/>
      </w:r>
    </w:p>
  </w:endnote>
  <w:endnote w:type="continuationSeparator" w:id="0">
    <w:p w14:paraId="0CDF5C5B" w14:textId="77777777" w:rsidR="00360F83" w:rsidRDefault="00360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D8A87" w14:textId="77777777" w:rsidR="00FA16CA" w:rsidRDefault="00000000">
    <w:pPr>
      <w:pStyle w:val="Footer"/>
      <w:jc w:val="right"/>
    </w:pPr>
    <w:proofErr w:type="spellStart"/>
    <w:r>
      <w:rPr>
        <w:sz w:val="18"/>
      </w:rPr>
      <w:t>Đối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chiếu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ngày</w:t>
    </w:r>
    <w:proofErr w:type="spellEnd"/>
    <w:r>
      <w:rPr>
        <w:sz w:val="18"/>
      </w:rPr>
      <w:t xml:space="preserve"> 01/10/</w:t>
    </w:r>
    <w:proofErr w:type="gramStart"/>
    <w:r>
      <w:rPr>
        <w:sz w:val="18"/>
      </w:rPr>
      <w:t>2026  •</w:t>
    </w:r>
    <w:proofErr w:type="gramEnd"/>
    <w:r>
      <w:rPr>
        <w:sz w:val="18"/>
      </w:rPr>
      <w:t xml:space="preserve">  Trang </w:t>
    </w:r>
    <w:r>
      <w:fldChar w:fldCharType="begin"/>
    </w:r>
    <w:r>
      <w:instrText>PAGE</w:instrText>
    </w:r>
    <w:r>
      <w:fldChar w:fldCharType="separate"/>
    </w:r>
    <w:r w:rsidR="008955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7690" w14:textId="77777777" w:rsidR="00360F83" w:rsidRDefault="00360F83">
      <w:pPr>
        <w:spacing w:after="0" w:line="240" w:lineRule="auto"/>
      </w:pPr>
      <w:r>
        <w:separator/>
      </w:r>
    </w:p>
  </w:footnote>
  <w:footnote w:type="continuationSeparator" w:id="0">
    <w:p w14:paraId="473E3E99" w14:textId="77777777" w:rsidR="00360F83" w:rsidRDefault="00360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1A1E" w14:textId="77777777" w:rsidR="00FA16CA" w:rsidRDefault="00000000">
    <w:pPr>
      <w:pStyle w:val="Caption"/>
    </w:pPr>
    <w:r>
      <w:t xml:space="preserve">AUT   /   Quy </w:t>
    </w:r>
    <w:proofErr w:type="spellStart"/>
    <w:r>
      <w:t>trình</w:t>
    </w:r>
    <w:proofErr w:type="spellEnd"/>
    <w:r>
      <w:t xml:space="preserve"> </w:t>
    </w:r>
    <w:proofErr w:type="spellStart"/>
    <w:r>
      <w:t>xử</w:t>
    </w:r>
    <w:proofErr w:type="spellEnd"/>
    <w:r>
      <w:t xml:space="preserve"> </w:t>
    </w:r>
    <w:proofErr w:type="spellStart"/>
    <w:r>
      <w:t>lý</w:t>
    </w:r>
    <w:proofErr w:type="spellEnd"/>
    <w:r>
      <w:t xml:space="preserve"> </w:t>
    </w:r>
    <w:proofErr w:type="spellStart"/>
    <w:r>
      <w:t>câu</w:t>
    </w:r>
    <w:proofErr w:type="spellEnd"/>
    <w:r>
      <w:t xml:space="preserve"> </w:t>
    </w:r>
    <w:proofErr w:type="spellStart"/>
    <w:r>
      <w:t>trả</w:t>
    </w:r>
    <w:proofErr w:type="spellEnd"/>
    <w:r>
      <w:t xml:space="preserve"> </w:t>
    </w:r>
    <w:proofErr w:type="spellStart"/>
    <w:r>
      <w:t>lời</w:t>
    </w:r>
    <w:proofErr w:type="spellEnd"/>
    <w:r>
      <w:t xml:space="preserve"> </w:t>
    </w:r>
    <w:proofErr w:type="spellStart"/>
    <w:r>
      <w:t>và</w:t>
    </w:r>
    <w:proofErr w:type="spellEnd"/>
    <w:r>
      <w:t xml:space="preserve"> codebook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EB56D0"/>
    <w:multiLevelType w:val="multilevel"/>
    <w:tmpl w:val="89CA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23C3A"/>
    <w:multiLevelType w:val="multilevel"/>
    <w:tmpl w:val="72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447CB"/>
    <w:multiLevelType w:val="multilevel"/>
    <w:tmpl w:val="0D8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971777">
    <w:abstractNumId w:val="8"/>
  </w:num>
  <w:num w:numId="2" w16cid:durableId="972561922">
    <w:abstractNumId w:val="6"/>
  </w:num>
  <w:num w:numId="3" w16cid:durableId="1033768778">
    <w:abstractNumId w:val="5"/>
  </w:num>
  <w:num w:numId="4" w16cid:durableId="504828063">
    <w:abstractNumId w:val="4"/>
  </w:num>
  <w:num w:numId="5" w16cid:durableId="627862436">
    <w:abstractNumId w:val="7"/>
  </w:num>
  <w:num w:numId="6" w16cid:durableId="644162028">
    <w:abstractNumId w:val="3"/>
  </w:num>
  <w:num w:numId="7" w16cid:durableId="558564598">
    <w:abstractNumId w:val="2"/>
  </w:num>
  <w:num w:numId="8" w16cid:durableId="1434665864">
    <w:abstractNumId w:val="1"/>
  </w:num>
  <w:num w:numId="9" w16cid:durableId="633563055">
    <w:abstractNumId w:val="0"/>
  </w:num>
  <w:num w:numId="10" w16cid:durableId="186068359">
    <w:abstractNumId w:val="10"/>
  </w:num>
  <w:num w:numId="11" w16cid:durableId="1917858321">
    <w:abstractNumId w:val="9"/>
  </w:num>
  <w:num w:numId="12" w16cid:durableId="20743502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3FB"/>
    <w:rsid w:val="0015074B"/>
    <w:rsid w:val="0029639D"/>
    <w:rsid w:val="00326F90"/>
    <w:rsid w:val="00360F83"/>
    <w:rsid w:val="00454241"/>
    <w:rsid w:val="005B0064"/>
    <w:rsid w:val="006B5CAA"/>
    <w:rsid w:val="008955AF"/>
    <w:rsid w:val="009F2D39"/>
    <w:rsid w:val="009F3C40"/>
    <w:rsid w:val="00A673B8"/>
    <w:rsid w:val="00AA1D8D"/>
    <w:rsid w:val="00B0526B"/>
    <w:rsid w:val="00B47730"/>
    <w:rsid w:val="00C85D10"/>
    <w:rsid w:val="00CA2C61"/>
    <w:rsid w:val="00CB0664"/>
    <w:rsid w:val="00CC4905"/>
    <w:rsid w:val="00CE1D73"/>
    <w:rsid w:val="00D076D2"/>
    <w:rsid w:val="00FA16CA"/>
    <w:rsid w:val="00FC16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B1679"/>
  <w14:defaultImageDpi w14:val="300"/>
  <w15:docId w15:val="{03BE5AB3-47A4-4D39-99F7-438AA79C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after="60" w:line="240" w:lineRule="auto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526B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0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0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00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32</Pages>
  <Words>9948</Words>
  <Characters>56710</Characters>
  <Application>Microsoft Office Word</Application>
  <DocSecurity>0</DocSecurity>
  <Lines>472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 trình xử lý câu trả lời và codebook AUT</vt:lpstr>
    </vt:vector>
  </TitlesOfParts>
  <Manager/>
  <Company/>
  <LinksUpToDate>false</LinksUpToDate>
  <CharactersWithSpaces>66525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xử lý câu trả lời và codebook AUT</dc:title>
  <dc:subject>Đối chiếu mã nguồn và các nhánh thực thi ngày 01/10/2026</dc:subject>
  <dc:creator>Tài liệu kỹ thuật AUT</dc:creator>
  <cp:keywords>AUT, workflow, codebook, mapping, scoring, kiểm toán</cp:keywords>
  <dc:description>generated by python-docx</dc:description>
  <cp:lastModifiedBy>Tung Tung Tung Lâm</cp:lastModifiedBy>
  <cp:revision>6</cp:revision>
  <dcterms:created xsi:type="dcterms:W3CDTF">2013-12-23T23:15:00Z</dcterms:created>
  <dcterms:modified xsi:type="dcterms:W3CDTF">2026-10-02T03:21:00Z</dcterms:modified>
  <cp:category/>
</cp:coreProperties>
</file>